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7282" w14:textId="77777777" w:rsidR="00C17310" w:rsidRPr="00822F7B" w:rsidRDefault="00C17310">
      <w:pPr>
        <w:rPr>
          <w:rFonts w:hint="eastAsia"/>
        </w:rPr>
      </w:pPr>
    </w:p>
    <w:p w14:paraId="6F3EF331" w14:textId="77777777" w:rsidR="006E6BB9" w:rsidRPr="00822F7B" w:rsidRDefault="00F162E9" w:rsidP="00734E04">
      <w:pPr>
        <w:jc w:val="center"/>
        <w:rPr>
          <w:rFonts w:ascii="Franklin Gothic Book" w:hAnsi="Franklin Gothic Book"/>
          <w:b/>
          <w:bCs/>
          <w:sz w:val="28"/>
          <w:szCs w:val="28"/>
        </w:rPr>
      </w:pPr>
      <w:bookmarkStart w:id="0" w:name="_Hlk222393053"/>
      <w:r w:rsidRPr="00822F7B">
        <w:rPr>
          <w:rFonts w:ascii="Franklin Gothic Book" w:hAnsi="Franklin Gothic Book"/>
          <w:b/>
          <w:bCs/>
          <w:sz w:val="28"/>
          <w:szCs w:val="28"/>
        </w:rPr>
        <w:t xml:space="preserve">OBRAZAC </w:t>
      </w:r>
    </w:p>
    <w:p w14:paraId="06267F91" w14:textId="77777777" w:rsidR="00047170" w:rsidRDefault="00F162E9" w:rsidP="00734E04">
      <w:pPr>
        <w:jc w:val="center"/>
        <w:rPr>
          <w:rFonts w:ascii="Franklin Gothic Book" w:hAnsi="Franklin Gothic Book"/>
          <w:b/>
          <w:bCs/>
          <w:sz w:val="28"/>
          <w:szCs w:val="28"/>
          <w:u w:val="single"/>
        </w:rPr>
      </w:pPr>
      <w:r w:rsidRPr="00822F7B">
        <w:rPr>
          <w:rFonts w:ascii="Franklin Gothic Book" w:hAnsi="Franklin Gothic Book"/>
          <w:b/>
          <w:bCs/>
          <w:sz w:val="28"/>
          <w:szCs w:val="28"/>
        </w:rPr>
        <w:t xml:space="preserve">PRIJEDLOG </w:t>
      </w:r>
      <w:r w:rsidRPr="00822F7B">
        <w:rPr>
          <w:rFonts w:ascii="Franklin Gothic Book" w:hAnsi="Franklin Gothic Book"/>
          <w:b/>
          <w:bCs/>
          <w:sz w:val="28"/>
          <w:szCs w:val="28"/>
          <w:u w:val="single"/>
        </w:rPr>
        <w:t>VERTIKALNOG NAPREDOVANJA</w:t>
      </w:r>
      <w:r w:rsidR="00047170">
        <w:rPr>
          <w:rFonts w:ascii="Franklin Gothic Book" w:hAnsi="Franklin Gothic Book"/>
          <w:b/>
          <w:bCs/>
          <w:sz w:val="28"/>
          <w:szCs w:val="28"/>
          <w:u w:val="single"/>
        </w:rPr>
        <w:t xml:space="preserve"> </w:t>
      </w:r>
    </w:p>
    <w:p w14:paraId="3AB4A152" w14:textId="36E285FF" w:rsidR="00C17310" w:rsidRPr="00047170" w:rsidRDefault="00047170" w:rsidP="00734E04">
      <w:pPr>
        <w:jc w:val="center"/>
        <w:rPr>
          <w:rFonts w:ascii="Franklin Gothic Book" w:hAnsi="Franklin Gothic Book"/>
          <w:b/>
          <w:bCs/>
          <w:sz w:val="28"/>
          <w:szCs w:val="28"/>
        </w:rPr>
      </w:pPr>
      <w:r w:rsidRPr="00047170">
        <w:rPr>
          <w:rFonts w:ascii="Franklin Gothic Book" w:hAnsi="Franklin Gothic Book"/>
          <w:b/>
          <w:bCs/>
          <w:sz w:val="28"/>
          <w:szCs w:val="28"/>
        </w:rPr>
        <w:t xml:space="preserve">(prelazak iz </w:t>
      </w:r>
      <w:r w:rsidR="00232446" w:rsidRPr="00047170">
        <w:rPr>
          <w:rFonts w:ascii="Franklin Gothic Book" w:hAnsi="Franklin Gothic Book"/>
          <w:b/>
          <w:bCs/>
          <w:sz w:val="28"/>
          <w:szCs w:val="28"/>
        </w:rPr>
        <w:t xml:space="preserve">POČETNE </w:t>
      </w:r>
      <w:r w:rsidR="0025056C">
        <w:rPr>
          <w:rFonts w:ascii="Franklin Gothic Book" w:hAnsi="Franklin Gothic Book"/>
          <w:b/>
          <w:bCs/>
          <w:sz w:val="28"/>
          <w:szCs w:val="28"/>
        </w:rPr>
        <w:t>u</w:t>
      </w:r>
      <w:r w:rsidR="00232446" w:rsidRPr="00047170">
        <w:rPr>
          <w:rFonts w:ascii="Franklin Gothic Book" w:hAnsi="Franklin Gothic Book"/>
          <w:b/>
          <w:bCs/>
          <w:sz w:val="28"/>
          <w:szCs w:val="28"/>
        </w:rPr>
        <w:t xml:space="preserve"> STANDARDNU </w:t>
      </w:r>
      <w:r w:rsidRPr="00047170">
        <w:rPr>
          <w:rFonts w:ascii="Franklin Gothic Book" w:hAnsi="Franklin Gothic Book"/>
          <w:b/>
          <w:bCs/>
          <w:sz w:val="28"/>
          <w:szCs w:val="28"/>
        </w:rPr>
        <w:t>poziciju platnog razreda)</w:t>
      </w:r>
    </w:p>
    <w:p w14:paraId="3E4AFEA2" w14:textId="77777777" w:rsidR="00C17310" w:rsidRPr="00822F7B" w:rsidRDefault="00C17310">
      <w:pPr>
        <w:rPr>
          <w:rFonts w:ascii="Franklin Gothic Book" w:hAnsi="Franklin Gothic Book"/>
        </w:rPr>
      </w:pPr>
    </w:p>
    <w:p w14:paraId="5B5BC623" w14:textId="2B3B4887" w:rsidR="003A519E" w:rsidRPr="003A519E" w:rsidRDefault="003A519E" w:rsidP="003A519E">
      <w:pPr>
        <w:rPr>
          <w:rFonts w:ascii="Franklin Gothic Book" w:hAnsi="Franklin Gothic Book"/>
          <w:color w:val="000000" w:themeColor="text1"/>
          <w:u w:val="single"/>
        </w:rPr>
      </w:pPr>
      <w:r w:rsidRPr="003A519E">
        <w:rPr>
          <w:rFonts w:ascii="Franklin Gothic Book" w:hAnsi="Franklin Gothic Book"/>
          <w:color w:val="000000" w:themeColor="text1"/>
        </w:rPr>
        <w:t>Odjel/Organizacijska jedinica:</w:t>
      </w:r>
      <w:r w:rsidR="0025056C">
        <w:rPr>
          <w:rFonts w:ascii="Franklin Gothic Book" w:hAnsi="Franklin Gothic Book"/>
          <w:color w:val="000000" w:themeColor="text1"/>
        </w:rPr>
        <w:t xml:space="preserve"> </w:t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</w:p>
    <w:p w14:paraId="6ACD17EF" w14:textId="1C5A220F" w:rsidR="003A519E" w:rsidRPr="003A519E" w:rsidRDefault="003A519E" w:rsidP="003A519E">
      <w:pPr>
        <w:rPr>
          <w:rFonts w:ascii="Franklin Gothic Book" w:hAnsi="Franklin Gothic Book"/>
          <w:color w:val="000000" w:themeColor="text1"/>
          <w:u w:val="single"/>
        </w:rPr>
      </w:pPr>
      <w:r w:rsidRPr="003A519E">
        <w:rPr>
          <w:rFonts w:ascii="Franklin Gothic Book" w:hAnsi="Franklin Gothic Book"/>
          <w:color w:val="000000" w:themeColor="text1"/>
        </w:rPr>
        <w:t xml:space="preserve">Rukovoditelj: </w:t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</w:p>
    <w:p w14:paraId="591C2941" w14:textId="77777777" w:rsidR="003A519E" w:rsidRPr="003A519E" w:rsidRDefault="003A519E" w:rsidP="003A519E">
      <w:pPr>
        <w:rPr>
          <w:rFonts w:ascii="Franklin Gothic Book" w:hAnsi="Franklin Gothic Book"/>
          <w:color w:val="000000" w:themeColor="text1"/>
          <w:u w:val="single"/>
        </w:rPr>
      </w:pPr>
      <w:r w:rsidRPr="003A519E">
        <w:rPr>
          <w:rFonts w:ascii="Franklin Gothic Book" w:hAnsi="Franklin Gothic Book"/>
          <w:color w:val="000000" w:themeColor="text1"/>
        </w:rPr>
        <w:t xml:space="preserve">Broj zaposlenih u odjelu: </w:t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</w:p>
    <w:p w14:paraId="28677F27" w14:textId="77777777" w:rsidR="003A519E" w:rsidRPr="003A519E" w:rsidRDefault="003A519E" w:rsidP="003A519E">
      <w:pPr>
        <w:rPr>
          <w:rFonts w:ascii="Franklin Gothic Book" w:hAnsi="Franklin Gothic Book"/>
          <w:color w:val="000000" w:themeColor="text1"/>
          <w:u w:val="single"/>
        </w:rPr>
      </w:pPr>
      <w:r w:rsidRPr="003A519E">
        <w:rPr>
          <w:rFonts w:ascii="Franklin Gothic Book" w:hAnsi="Franklin Gothic Book"/>
          <w:color w:val="000000" w:themeColor="text1"/>
        </w:rPr>
        <w:t xml:space="preserve">Budžet za napredovanja (iznos i %): </w:t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</w:p>
    <w:p w14:paraId="2585BB29" w14:textId="77777777" w:rsidR="003A519E" w:rsidRPr="003A519E" w:rsidRDefault="003A519E" w:rsidP="003A519E">
      <w:pPr>
        <w:rPr>
          <w:rFonts w:ascii="Franklin Gothic Book" w:hAnsi="Franklin Gothic Book"/>
          <w:color w:val="000000" w:themeColor="text1"/>
          <w:u w:val="single"/>
        </w:rPr>
      </w:pPr>
      <w:r w:rsidRPr="003A519E">
        <w:rPr>
          <w:rFonts w:ascii="Franklin Gothic Book" w:hAnsi="Franklin Gothic Book"/>
          <w:color w:val="000000" w:themeColor="text1"/>
        </w:rPr>
        <w:t xml:space="preserve">Datum procjene: </w:t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</w:p>
    <w:p w14:paraId="1669CC05" w14:textId="77777777" w:rsidR="003A519E" w:rsidRPr="003A519E" w:rsidRDefault="003A519E" w:rsidP="003A519E">
      <w:pPr>
        <w:rPr>
          <w:rFonts w:ascii="Franklin Gothic Book" w:hAnsi="Franklin Gothic Book"/>
          <w:color w:val="000000" w:themeColor="text1"/>
        </w:rPr>
      </w:pPr>
      <w:r w:rsidRPr="003A519E">
        <w:rPr>
          <w:rFonts w:ascii="Franklin Gothic Book" w:hAnsi="Franklin Gothic Book"/>
          <w:color w:val="000000" w:themeColor="text1"/>
        </w:rPr>
        <w:t xml:space="preserve">Ime i prezime zaposlenika/ce: </w:t>
      </w:r>
      <w:r w:rsidRPr="003A519E">
        <w:rPr>
          <w:rFonts w:ascii="Franklin Gothic Book" w:hAnsi="Franklin Gothic Book"/>
          <w:color w:val="000000" w:themeColor="text1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</w:p>
    <w:p w14:paraId="73C4912A" w14:textId="57C71F76" w:rsidR="003A519E" w:rsidRPr="003A519E" w:rsidRDefault="003A519E" w:rsidP="003A519E">
      <w:pPr>
        <w:rPr>
          <w:rFonts w:ascii="Franklin Gothic Book" w:hAnsi="Franklin Gothic Book"/>
          <w:color w:val="000000" w:themeColor="text1"/>
          <w:u w:val="single"/>
        </w:rPr>
      </w:pPr>
      <w:r w:rsidRPr="003A519E">
        <w:rPr>
          <w:rFonts w:ascii="Franklin Gothic Book" w:hAnsi="Franklin Gothic Book"/>
          <w:color w:val="000000" w:themeColor="text1"/>
        </w:rPr>
        <w:t xml:space="preserve">Radno mjesto / Grupa radnih mjesta: </w:t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color w:val="000000" w:themeColor="text1"/>
          <w:u w:val="single"/>
        </w:rPr>
        <w:tab/>
      </w:r>
    </w:p>
    <w:p w14:paraId="5701DEAF" w14:textId="29AEC465" w:rsidR="003A519E" w:rsidRPr="003A519E" w:rsidRDefault="003A519E" w:rsidP="003A519E">
      <w:pPr>
        <w:rPr>
          <w:rFonts w:ascii="Franklin Gothic Book" w:hAnsi="Franklin Gothic Book"/>
          <w:color w:val="000000" w:themeColor="text1"/>
        </w:rPr>
      </w:pPr>
      <w:r w:rsidRPr="003A519E">
        <w:rPr>
          <w:rFonts w:ascii="Franklin Gothic Book" w:hAnsi="Franklin Gothic Book"/>
          <w:color w:val="000000" w:themeColor="text1"/>
        </w:rPr>
        <w:t xml:space="preserve">Rezultati procjene razine ovladanosti poslom za kriterije: </w:t>
      </w:r>
      <w:r w:rsidR="0025056C">
        <w:rPr>
          <w:rFonts w:ascii="Franklin Gothic Book" w:hAnsi="Franklin Gothic Book"/>
          <w:color w:val="000000" w:themeColor="text1"/>
        </w:rPr>
        <w:t>1</w:t>
      </w:r>
      <w:r w:rsidRPr="003A519E">
        <w:rPr>
          <w:rFonts w:ascii="Franklin Gothic Book" w:hAnsi="Franklin Gothic Book"/>
          <w:color w:val="000000" w:themeColor="text1"/>
        </w:rPr>
        <w:t>. Samostalnost u radu:</w:t>
      </w:r>
      <w:r w:rsidR="0025056C">
        <w:rPr>
          <w:rFonts w:ascii="Franklin Gothic Book" w:hAnsi="Franklin Gothic Book"/>
          <w:color w:val="000000" w:themeColor="text1"/>
        </w:rPr>
        <w:t xml:space="preserve"> _______</w:t>
      </w:r>
      <w:r w:rsidRPr="003A519E">
        <w:rPr>
          <w:rFonts w:ascii="Franklin Gothic Book" w:hAnsi="Franklin Gothic Book"/>
          <w:color w:val="000000" w:themeColor="text1"/>
        </w:rPr>
        <w:t xml:space="preserve"> </w:t>
      </w:r>
    </w:p>
    <w:p w14:paraId="7DC8C519" w14:textId="71E5ADAE" w:rsidR="003A519E" w:rsidRPr="003A519E" w:rsidRDefault="0025056C" w:rsidP="003A519E">
      <w:pPr>
        <w:rPr>
          <w:rFonts w:ascii="Franklin Gothic Book" w:hAnsi="Franklin Gothic Book"/>
          <w:color w:val="000000" w:themeColor="text1"/>
        </w:rPr>
      </w:pPr>
      <w:r>
        <w:rPr>
          <w:rFonts w:ascii="Franklin Gothic Book" w:hAnsi="Franklin Gothic Book"/>
          <w:color w:val="000000" w:themeColor="text1"/>
        </w:rPr>
        <w:t>2</w:t>
      </w:r>
      <w:r w:rsidR="003A519E" w:rsidRPr="003A519E">
        <w:rPr>
          <w:rFonts w:ascii="Franklin Gothic Book" w:hAnsi="Franklin Gothic Book"/>
          <w:color w:val="000000" w:themeColor="text1"/>
        </w:rPr>
        <w:t>. Kvaliteta rada:</w:t>
      </w:r>
      <w:r>
        <w:rPr>
          <w:rFonts w:ascii="Franklin Gothic Book" w:hAnsi="Franklin Gothic Book"/>
          <w:color w:val="000000" w:themeColor="text1"/>
        </w:rPr>
        <w:t xml:space="preserve"> </w:t>
      </w:r>
      <w:r w:rsidR="003A519E" w:rsidRPr="003A519E">
        <w:rPr>
          <w:rFonts w:ascii="Franklin Gothic Book" w:hAnsi="Franklin Gothic Book"/>
          <w:color w:val="000000" w:themeColor="text1"/>
          <w:u w:val="single"/>
        </w:rPr>
        <w:t xml:space="preserve"> </w:t>
      </w:r>
      <w:r w:rsidR="003A519E" w:rsidRPr="003A519E">
        <w:rPr>
          <w:rFonts w:ascii="Franklin Gothic Book" w:hAnsi="Franklin Gothic Book"/>
          <w:color w:val="000000" w:themeColor="text1"/>
          <w:u w:val="single"/>
        </w:rPr>
        <w:tab/>
        <w:t xml:space="preserve"> </w:t>
      </w:r>
      <w:r w:rsidR="003A519E" w:rsidRPr="003A519E">
        <w:rPr>
          <w:rFonts w:ascii="Franklin Gothic Book" w:hAnsi="Franklin Gothic Book"/>
          <w:color w:val="000000" w:themeColor="text1"/>
        </w:rPr>
        <w:t xml:space="preserve"> </w:t>
      </w:r>
      <w:r>
        <w:rPr>
          <w:rFonts w:ascii="Franklin Gothic Book" w:hAnsi="Franklin Gothic Book"/>
          <w:color w:val="000000" w:themeColor="text1"/>
        </w:rPr>
        <w:t>3</w:t>
      </w:r>
      <w:r w:rsidR="003A519E" w:rsidRPr="003A519E">
        <w:rPr>
          <w:rFonts w:ascii="Franklin Gothic Book" w:hAnsi="Franklin Gothic Book"/>
          <w:color w:val="000000" w:themeColor="text1"/>
        </w:rPr>
        <w:t xml:space="preserve">. Radna učinkovitost: </w:t>
      </w:r>
      <w:r w:rsidR="003A519E" w:rsidRPr="003A519E">
        <w:rPr>
          <w:rFonts w:ascii="Franklin Gothic Book" w:hAnsi="Franklin Gothic Book"/>
          <w:color w:val="000000" w:themeColor="text1"/>
          <w:u w:val="single"/>
        </w:rPr>
        <w:t xml:space="preserve"> </w:t>
      </w:r>
      <w:r w:rsidR="003A519E" w:rsidRPr="003A519E">
        <w:rPr>
          <w:rFonts w:ascii="Franklin Gothic Book" w:hAnsi="Franklin Gothic Book"/>
          <w:color w:val="000000" w:themeColor="text1"/>
          <w:u w:val="single"/>
        </w:rPr>
        <w:tab/>
        <w:t xml:space="preserve">  </w:t>
      </w:r>
      <w:r w:rsidR="003A519E" w:rsidRPr="003A519E">
        <w:rPr>
          <w:rFonts w:ascii="Franklin Gothic Book" w:hAnsi="Franklin Gothic Book"/>
          <w:color w:val="000000" w:themeColor="text1"/>
        </w:rPr>
        <w:t xml:space="preserve">  </w:t>
      </w:r>
      <w:r>
        <w:rPr>
          <w:rFonts w:ascii="Franklin Gothic Book" w:hAnsi="Franklin Gothic Book"/>
          <w:color w:val="000000" w:themeColor="text1"/>
        </w:rPr>
        <w:t>4</w:t>
      </w:r>
      <w:r w:rsidR="003A519E" w:rsidRPr="003A519E">
        <w:rPr>
          <w:rFonts w:ascii="Franklin Gothic Book" w:hAnsi="Franklin Gothic Book"/>
          <w:color w:val="000000" w:themeColor="text1"/>
        </w:rPr>
        <w:t xml:space="preserve">. Doprinos timu: </w:t>
      </w:r>
      <w:r w:rsidR="003A519E" w:rsidRPr="003A519E">
        <w:rPr>
          <w:rFonts w:ascii="Franklin Gothic Book" w:hAnsi="Franklin Gothic Book"/>
          <w:color w:val="000000" w:themeColor="text1"/>
          <w:u w:val="single"/>
        </w:rPr>
        <w:tab/>
      </w:r>
      <w:r w:rsidR="003A519E" w:rsidRPr="003A519E">
        <w:rPr>
          <w:rFonts w:ascii="Franklin Gothic Book" w:hAnsi="Franklin Gothic Book"/>
          <w:color w:val="000000" w:themeColor="text1"/>
          <w:u w:val="single"/>
        </w:rPr>
        <w:tab/>
        <w:t xml:space="preserve">  </w:t>
      </w:r>
      <w:r w:rsidR="003A519E" w:rsidRPr="003A519E">
        <w:rPr>
          <w:rFonts w:ascii="Franklin Gothic Book" w:hAnsi="Franklin Gothic Book"/>
          <w:color w:val="000000" w:themeColor="text1"/>
        </w:rPr>
        <w:t xml:space="preserve">  </w:t>
      </w:r>
    </w:p>
    <w:p w14:paraId="70D772C1" w14:textId="77777777" w:rsidR="003A519E" w:rsidRDefault="003A519E" w:rsidP="003A519E">
      <w:pPr>
        <w:rPr>
          <w:rFonts w:ascii="Franklin Gothic Book" w:hAnsi="Franklin Gothic Book"/>
        </w:rPr>
      </w:pPr>
    </w:p>
    <w:p w14:paraId="7965176A" w14:textId="77777777" w:rsidR="003A519E" w:rsidRPr="00822F7B" w:rsidRDefault="003A519E" w:rsidP="003A519E">
      <w:pPr>
        <w:rPr>
          <w:rFonts w:ascii="Franklin Gothic Book" w:hAnsi="Franklin Gothic Book"/>
        </w:rPr>
      </w:pPr>
    </w:p>
    <w:p w14:paraId="6394D974" w14:textId="77777777" w:rsidR="003A519E" w:rsidRPr="00822F7B" w:rsidRDefault="003A519E" w:rsidP="003A519E">
      <w:pPr>
        <w:rPr>
          <w:rFonts w:ascii="Franklin Gothic Book" w:hAnsi="Franklin Gothic Book"/>
        </w:rPr>
      </w:pPr>
    </w:p>
    <w:p w14:paraId="644FEA31" w14:textId="14F96D1D" w:rsidR="003A519E" w:rsidRPr="003A519E" w:rsidRDefault="003A519E" w:rsidP="003A519E">
      <w:pPr>
        <w:rPr>
          <w:rFonts w:ascii="Franklin Gothic Book" w:hAnsi="Franklin Gothic Book"/>
          <w:b/>
          <w:bCs/>
          <w:color w:val="000000" w:themeColor="text1"/>
        </w:rPr>
      </w:pPr>
      <w:r w:rsidRPr="003A519E">
        <w:rPr>
          <w:rFonts w:ascii="Franklin Gothic Book" w:hAnsi="Franklin Gothic Book"/>
          <w:b/>
          <w:bCs/>
          <w:color w:val="000000" w:themeColor="text1"/>
        </w:rPr>
        <w:t>Postojeća plaća (</w:t>
      </w:r>
      <w:r w:rsidR="0025056C">
        <w:rPr>
          <w:rFonts w:ascii="Franklin Gothic Book" w:hAnsi="Franklin Gothic Book"/>
          <w:b/>
          <w:bCs/>
          <w:color w:val="000000" w:themeColor="text1"/>
        </w:rPr>
        <w:t>b</w:t>
      </w:r>
      <w:r w:rsidRPr="003A519E">
        <w:rPr>
          <w:rFonts w:ascii="Franklin Gothic Book" w:hAnsi="Franklin Gothic Book"/>
          <w:b/>
          <w:bCs/>
          <w:color w:val="000000" w:themeColor="text1"/>
        </w:rPr>
        <w:t>ruto EUR)</w:t>
      </w:r>
      <w:r>
        <w:rPr>
          <w:rFonts w:ascii="Franklin Gothic Book" w:hAnsi="Franklin Gothic Book"/>
          <w:b/>
          <w:bCs/>
          <w:color w:val="000000" w:themeColor="text1"/>
        </w:rPr>
        <w:t>/</w:t>
      </w:r>
      <w:r w:rsidRPr="003A519E">
        <w:rPr>
          <w:rFonts w:ascii="Franklin Gothic Book" w:hAnsi="Franklin Gothic Book"/>
          <w:b/>
          <w:bCs/>
          <w:color w:val="000000" w:themeColor="text1"/>
        </w:rPr>
        <w:t>datum prethodne promjene plaće</w:t>
      </w:r>
      <w:r>
        <w:rPr>
          <w:rFonts w:ascii="Franklin Gothic Book" w:hAnsi="Franklin Gothic Book"/>
          <w:b/>
          <w:bCs/>
          <w:color w:val="000000" w:themeColor="text1"/>
        </w:rPr>
        <w:t>/postojeći platni razred</w:t>
      </w:r>
      <w:r w:rsidRPr="003A519E">
        <w:rPr>
          <w:rFonts w:ascii="Franklin Gothic Book" w:hAnsi="Franklin Gothic Book"/>
          <w:b/>
          <w:bCs/>
          <w:color w:val="000000" w:themeColor="text1"/>
        </w:rPr>
        <w:t xml:space="preserve">: </w:t>
      </w:r>
    </w:p>
    <w:p w14:paraId="68D84A0B" w14:textId="77777777" w:rsidR="003A519E" w:rsidRPr="003A519E" w:rsidRDefault="003A519E" w:rsidP="003A519E">
      <w:pPr>
        <w:rPr>
          <w:rFonts w:ascii="Franklin Gothic Book" w:hAnsi="Franklin Gothic Book"/>
          <w:b/>
          <w:bCs/>
          <w:color w:val="000000" w:themeColor="text1"/>
          <w:u w:val="single"/>
        </w:rPr>
      </w:pPr>
    </w:p>
    <w:p w14:paraId="4C9D6595" w14:textId="77777777" w:rsidR="003A519E" w:rsidRPr="003A519E" w:rsidRDefault="003A519E" w:rsidP="003A519E">
      <w:pPr>
        <w:rPr>
          <w:rFonts w:ascii="Franklin Gothic Book" w:hAnsi="Franklin Gothic Book"/>
          <w:b/>
          <w:bCs/>
          <w:color w:val="000000" w:themeColor="text1"/>
          <w:u w:val="single"/>
        </w:rPr>
      </w:pPr>
      <w:r w:rsidRPr="003A519E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3A519E">
        <w:rPr>
          <w:rFonts w:ascii="Franklin Gothic Book" w:hAnsi="Franklin Gothic Book"/>
          <w:b/>
          <w:bCs/>
          <w:color w:val="000000" w:themeColor="text1"/>
          <w:u w:val="single"/>
        </w:rPr>
        <w:tab/>
      </w:r>
    </w:p>
    <w:p w14:paraId="4D4ED9F2" w14:textId="77777777" w:rsidR="003A519E" w:rsidRPr="003A519E" w:rsidRDefault="003A519E" w:rsidP="003A519E">
      <w:pPr>
        <w:rPr>
          <w:rFonts w:ascii="Franklin Gothic Book" w:hAnsi="Franklin Gothic Book"/>
          <w:b/>
          <w:bCs/>
          <w:color w:val="000000" w:themeColor="text1"/>
        </w:rPr>
      </w:pPr>
    </w:p>
    <w:p w14:paraId="650C0A6E" w14:textId="3FDBA131" w:rsidR="003A519E" w:rsidRPr="003A519E" w:rsidRDefault="003A519E" w:rsidP="003A519E">
      <w:pPr>
        <w:rPr>
          <w:rFonts w:ascii="Franklin Gothic Book" w:hAnsi="Franklin Gothic Book"/>
          <w:b/>
          <w:bCs/>
          <w:color w:val="000000" w:themeColor="text1"/>
        </w:rPr>
      </w:pPr>
      <w:r w:rsidRPr="003A519E">
        <w:rPr>
          <w:rFonts w:ascii="Franklin Gothic Book" w:hAnsi="Franklin Gothic Book"/>
          <w:b/>
          <w:bCs/>
          <w:color w:val="000000" w:themeColor="text1"/>
        </w:rPr>
        <w:t>Prijedlog povećanja plaće (postotak %, apsolutni iznos bruto povećanja i bruto iznos ukupne NOVE plaće s povećanjem (EUR)</w:t>
      </w:r>
      <w:r>
        <w:rPr>
          <w:rFonts w:ascii="Franklin Gothic Book" w:hAnsi="Franklin Gothic Book"/>
          <w:b/>
          <w:bCs/>
          <w:color w:val="000000" w:themeColor="text1"/>
        </w:rPr>
        <w:t>/ Predloženi viši platni razred</w:t>
      </w:r>
      <w:r w:rsidRPr="003A519E">
        <w:rPr>
          <w:rFonts w:ascii="Franklin Gothic Book" w:hAnsi="Franklin Gothic Book"/>
          <w:b/>
          <w:bCs/>
          <w:color w:val="000000" w:themeColor="text1"/>
        </w:rPr>
        <w:t xml:space="preserve">: </w:t>
      </w:r>
    </w:p>
    <w:p w14:paraId="19F8FEEC" w14:textId="77777777" w:rsidR="003A519E" w:rsidRPr="003A519E" w:rsidRDefault="003A519E" w:rsidP="003A519E">
      <w:pPr>
        <w:keepNext/>
        <w:keepLines/>
        <w:spacing w:before="200" w:after="0"/>
        <w:outlineLvl w:val="1"/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</w:pPr>
    </w:p>
    <w:p w14:paraId="005858DD" w14:textId="77777777" w:rsidR="003A519E" w:rsidRPr="003A519E" w:rsidRDefault="003A519E" w:rsidP="003A519E">
      <w:pPr>
        <w:keepNext/>
        <w:keepLines/>
        <w:spacing w:before="200" w:after="0"/>
        <w:outlineLvl w:val="1"/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</w:pPr>
      <w:r w:rsidRPr="003A519E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  <w:tab/>
      </w:r>
      <w:r w:rsidRPr="003A519E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  <w:tab/>
      </w:r>
      <w:r w:rsidRPr="003A519E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  <w:tab/>
      </w:r>
      <w:r w:rsidRPr="003A519E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  <w:tab/>
      </w:r>
      <w:r w:rsidRPr="003A519E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  <w:tab/>
      </w:r>
      <w:r w:rsidRPr="003A519E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  <w:tab/>
      </w:r>
      <w:r w:rsidRPr="003A519E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  <w:tab/>
      </w:r>
      <w:r w:rsidRPr="003A519E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  <w:tab/>
      </w:r>
      <w:r w:rsidRPr="003A519E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  <w:tab/>
      </w:r>
      <w:r w:rsidRPr="003A519E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  <w:tab/>
      </w:r>
      <w:r w:rsidRPr="003A519E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  <w:tab/>
      </w:r>
    </w:p>
    <w:p w14:paraId="7AE767EC" w14:textId="77777777" w:rsidR="003A519E" w:rsidRDefault="003A519E">
      <w:pPr>
        <w:rPr>
          <w:rFonts w:ascii="Franklin Gothic Book" w:hAnsi="Franklin Gothic Book"/>
        </w:rPr>
      </w:pPr>
    </w:p>
    <w:p w14:paraId="56829102" w14:textId="77777777" w:rsidR="003A519E" w:rsidRDefault="003A519E">
      <w:pPr>
        <w:rPr>
          <w:rFonts w:ascii="Franklin Gothic Book" w:hAnsi="Franklin Gothic Book"/>
        </w:rPr>
      </w:pPr>
    </w:p>
    <w:p w14:paraId="7D97BA7A" w14:textId="77777777" w:rsidR="00734E04" w:rsidRPr="00822F7B" w:rsidRDefault="00734E04">
      <w:pPr>
        <w:rPr>
          <w:rFonts w:ascii="Franklin Gothic Book" w:hAnsi="Franklin Gothic Book"/>
        </w:rPr>
      </w:pPr>
    </w:p>
    <w:p w14:paraId="173A71E1" w14:textId="77777777" w:rsidR="001C06DC" w:rsidRDefault="001C06DC">
      <w:pPr>
        <w:rPr>
          <w:rFonts w:ascii="Franklin Gothic Book" w:hAnsi="Franklin Gothic Book"/>
          <w:b/>
          <w:bCs/>
        </w:rPr>
      </w:pPr>
    </w:p>
    <w:p w14:paraId="77B717DF" w14:textId="5C2BCBE8" w:rsidR="00C17310" w:rsidRPr="00822F7B" w:rsidRDefault="00F162E9">
      <w:pPr>
        <w:rPr>
          <w:rFonts w:ascii="Franklin Gothic Book" w:hAnsi="Franklin Gothic Book"/>
          <w:b/>
          <w:bCs/>
        </w:rPr>
      </w:pPr>
      <w:r w:rsidRPr="00822F7B">
        <w:rPr>
          <w:rFonts w:ascii="Franklin Gothic Book" w:hAnsi="Franklin Gothic Book"/>
          <w:b/>
          <w:bCs/>
        </w:rPr>
        <w:t>1. PROVJERA OSNOVNIH UVJETA ZA VERTIKALNO NAPREDOVANJE</w:t>
      </w:r>
      <w:r w:rsidR="007840C0">
        <w:rPr>
          <w:rFonts w:ascii="Franklin Gothic Book" w:hAnsi="Franklin Gothic Book"/>
          <w:b/>
          <w:bCs/>
        </w:rPr>
        <w:t xml:space="preserve"> iz Početne u Standardnu poziciju platnog razreda</w:t>
      </w:r>
    </w:p>
    <w:p w14:paraId="31CC8686" w14:textId="13495303" w:rsidR="00C17310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(</w:t>
      </w:r>
      <w:r w:rsidR="00131F6D" w:rsidRPr="00822F7B">
        <w:rPr>
          <w:rFonts w:ascii="Franklin Gothic Book" w:hAnsi="Franklin Gothic Book"/>
        </w:rPr>
        <w:t>Vertikalno napredovanje</w:t>
      </w:r>
      <w:r w:rsidR="007840C0">
        <w:rPr>
          <w:rFonts w:ascii="Franklin Gothic Book" w:hAnsi="Franklin Gothic Book"/>
        </w:rPr>
        <w:t xml:space="preserve"> iz PP u SP platnog razreda</w:t>
      </w:r>
      <w:r w:rsidR="00131F6D" w:rsidRPr="00822F7B">
        <w:rPr>
          <w:rFonts w:ascii="Franklin Gothic Book" w:hAnsi="Franklin Gothic Book"/>
        </w:rPr>
        <w:t xml:space="preserve"> moguće je ako je odgovor </w:t>
      </w:r>
      <w:r w:rsidRPr="00822F7B">
        <w:rPr>
          <w:rFonts w:ascii="Franklin Gothic Book" w:hAnsi="Franklin Gothic Book"/>
        </w:rPr>
        <w:t>DA na sve stavke</w:t>
      </w:r>
      <w:r w:rsidR="00131F6D" w:rsidRPr="00822F7B">
        <w:rPr>
          <w:rFonts w:ascii="Franklin Gothic Book" w:hAnsi="Franklin Gothic Book"/>
        </w:rPr>
        <w:t xml:space="preserve"> pod točkom 1. Provjera osnovnih uvjeta za vertikalno napredovanje</w:t>
      </w:r>
      <w:r w:rsidRPr="00822F7B">
        <w:rPr>
          <w:rFonts w:ascii="Franklin Gothic Book" w:hAnsi="Franklin Gothic Book"/>
        </w:rPr>
        <w:t>)</w:t>
      </w:r>
    </w:p>
    <w:p w14:paraId="440FACCE" w14:textId="77777777" w:rsidR="0030687F" w:rsidRPr="00822F7B" w:rsidRDefault="0030687F">
      <w:pPr>
        <w:rPr>
          <w:rFonts w:ascii="Franklin Gothic Book" w:hAnsi="Franklin Gothic Book"/>
        </w:rPr>
      </w:pPr>
    </w:p>
    <w:p w14:paraId="0E51885E" w14:textId="2F2D8CFA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•</w:t>
      </w:r>
      <w:r w:rsidR="0025056C">
        <w:rPr>
          <w:rFonts w:ascii="Franklin Gothic Book" w:hAnsi="Franklin Gothic Book"/>
        </w:rPr>
        <w:t xml:space="preserve"> </w:t>
      </w:r>
      <w:r w:rsidR="0030687F" w:rsidRPr="0030687F">
        <w:rPr>
          <w:rFonts w:ascii="Franklin Gothic Book" w:hAnsi="Franklin Gothic Book" w:hint="eastAsia"/>
        </w:rPr>
        <w:t>Ako u procjeni razvojnih razina ovladanosti poslom ostvaruje najmanje razinu 2 u svim temeljnim kriterijima te razinu 3 u nekom od četiri kriterija</w:t>
      </w:r>
      <w:r w:rsidR="0057403D">
        <w:rPr>
          <w:rFonts w:ascii="Franklin Gothic Book" w:hAnsi="Franklin Gothic Book"/>
        </w:rPr>
        <w:t>,</w:t>
      </w:r>
      <w:r w:rsidR="0057403D" w:rsidRPr="0057403D">
        <w:rPr>
          <w:rFonts w:hint="eastAsia"/>
        </w:rPr>
        <w:t xml:space="preserve"> </w:t>
      </w:r>
      <w:r w:rsidR="0057403D" w:rsidRPr="0057403D">
        <w:rPr>
          <w:rFonts w:ascii="Franklin Gothic Book" w:hAnsi="Franklin Gothic Book" w:hint="eastAsia"/>
        </w:rPr>
        <w:t>uz uvjet da nema razinu 1 ni u jednom kriteriju</w:t>
      </w:r>
      <w:r w:rsidR="0057403D">
        <w:rPr>
          <w:rFonts w:ascii="Franklin Gothic Book" w:hAnsi="Franklin Gothic Book"/>
        </w:rPr>
        <w:t xml:space="preserve"> </w:t>
      </w:r>
      <w:r w:rsidR="0030687F">
        <w:rPr>
          <w:rFonts w:ascii="Franklin Gothic Book" w:hAnsi="Franklin Gothic Book"/>
        </w:rPr>
        <w:t>:</w:t>
      </w:r>
    </w:p>
    <w:p w14:paraId="5C6284FC" w14:textId="286530EE" w:rsidR="0030687F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 xml:space="preserve">  </w:t>
      </w:r>
      <w:r w:rsidRPr="00822F7B">
        <w:rPr>
          <w:rFonts w:ascii="Segoe UI Symbol" w:hAnsi="Segoe UI Symbol" w:cs="Segoe UI Symbol"/>
        </w:rPr>
        <w:t>☐</w:t>
      </w:r>
      <w:r w:rsidRPr="00822F7B">
        <w:rPr>
          <w:rFonts w:ascii="Franklin Gothic Book" w:hAnsi="Franklin Gothic Book"/>
        </w:rPr>
        <w:t xml:space="preserve"> DA  </w:t>
      </w:r>
      <w:r w:rsidRPr="00822F7B">
        <w:rPr>
          <w:rFonts w:ascii="Segoe UI Symbol" w:hAnsi="Segoe UI Symbol" w:cs="Segoe UI Symbol"/>
        </w:rPr>
        <w:t>☐</w:t>
      </w:r>
      <w:r w:rsidRPr="00822F7B">
        <w:rPr>
          <w:rFonts w:ascii="Franklin Gothic Book" w:hAnsi="Franklin Gothic Book"/>
        </w:rPr>
        <w:t xml:space="preserve"> NE</w:t>
      </w:r>
    </w:p>
    <w:p w14:paraId="594277C2" w14:textId="32D4DFBA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 xml:space="preserve">• </w:t>
      </w:r>
      <w:r w:rsidR="00B24A46" w:rsidRPr="00B24A46">
        <w:rPr>
          <w:rFonts w:ascii="Franklin Gothic Book" w:hAnsi="Franklin Gothic Book" w:hint="eastAsia"/>
        </w:rPr>
        <w:t>Zaposlenik treba biti barem 12 - 24 mjeseca u Početnoj poziciji platnog razreda na radnom mjestu  Junior (probni rok i pripravnički staž ne računaju se)</w:t>
      </w:r>
      <w:r w:rsidR="00B24A46">
        <w:rPr>
          <w:rFonts w:ascii="Franklin Gothic Book" w:hAnsi="Franklin Gothic Book"/>
        </w:rPr>
        <w:t xml:space="preserve"> </w:t>
      </w:r>
    </w:p>
    <w:p w14:paraId="0CB8EE14" w14:textId="4D12E8FC" w:rsidR="0030687F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 xml:space="preserve">  </w:t>
      </w:r>
      <w:r w:rsidRPr="00822F7B">
        <w:rPr>
          <w:rFonts w:ascii="Segoe UI Symbol" w:hAnsi="Segoe UI Symbol" w:cs="Segoe UI Symbol"/>
        </w:rPr>
        <w:t>☐</w:t>
      </w:r>
      <w:r w:rsidRPr="00822F7B">
        <w:rPr>
          <w:rFonts w:ascii="Franklin Gothic Book" w:hAnsi="Franklin Gothic Book"/>
        </w:rPr>
        <w:t xml:space="preserve"> DA  </w:t>
      </w:r>
      <w:r w:rsidRPr="00822F7B">
        <w:rPr>
          <w:rFonts w:ascii="Segoe UI Symbol" w:hAnsi="Segoe UI Symbol" w:cs="Segoe UI Symbol"/>
        </w:rPr>
        <w:t>☐</w:t>
      </w:r>
      <w:r w:rsidRPr="00822F7B">
        <w:rPr>
          <w:rFonts w:ascii="Franklin Gothic Book" w:hAnsi="Franklin Gothic Book"/>
        </w:rPr>
        <w:t xml:space="preserve"> NE</w:t>
      </w:r>
    </w:p>
    <w:p w14:paraId="30B42DF0" w14:textId="6AA17518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•</w:t>
      </w:r>
      <w:r w:rsidR="0030687F">
        <w:rPr>
          <w:rFonts w:ascii="Franklin Gothic Book" w:hAnsi="Franklin Gothic Book"/>
        </w:rPr>
        <w:t xml:space="preserve"> </w:t>
      </w:r>
      <w:r w:rsidR="0030687F" w:rsidRPr="0030687F">
        <w:rPr>
          <w:rFonts w:ascii="Franklin Gothic Book" w:hAnsi="Franklin Gothic Book" w:hint="eastAsia"/>
        </w:rPr>
        <w:t>12 - 24 mjeseca ostvaruje iznadprosječan učinak i kontinuirano preuzima zadatke i odgovornosti višeg platnog razreda</w:t>
      </w:r>
      <w:r w:rsidR="00734E04" w:rsidRPr="00822F7B">
        <w:rPr>
          <w:rFonts w:ascii="Franklin Gothic Book" w:hAnsi="Franklin Gothic Book"/>
        </w:rPr>
        <w:t>:</w:t>
      </w:r>
    </w:p>
    <w:p w14:paraId="0C2A9223" w14:textId="6980F32C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 xml:space="preserve">  </w:t>
      </w:r>
      <w:r w:rsidRPr="00822F7B">
        <w:rPr>
          <w:rFonts w:ascii="Segoe UI Symbol" w:hAnsi="Segoe UI Symbol" w:cs="Segoe UI Symbol"/>
        </w:rPr>
        <w:t>☐</w:t>
      </w:r>
      <w:r w:rsidRPr="00822F7B">
        <w:rPr>
          <w:rFonts w:ascii="Franklin Gothic Book" w:hAnsi="Franklin Gothic Book"/>
        </w:rPr>
        <w:t xml:space="preserve"> DA  </w:t>
      </w:r>
      <w:r w:rsidRPr="00822F7B">
        <w:rPr>
          <w:rFonts w:ascii="Segoe UI Symbol" w:hAnsi="Segoe UI Symbol" w:cs="Segoe UI Symbol"/>
        </w:rPr>
        <w:t>☐</w:t>
      </w:r>
      <w:r w:rsidRPr="00822F7B">
        <w:rPr>
          <w:rFonts w:ascii="Franklin Gothic Book" w:hAnsi="Franklin Gothic Book"/>
        </w:rPr>
        <w:t xml:space="preserve"> NE</w:t>
      </w:r>
    </w:p>
    <w:p w14:paraId="58350D93" w14:textId="09E5F4EB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 xml:space="preserve">• </w:t>
      </w:r>
      <w:r w:rsidR="00474290" w:rsidRPr="00474290">
        <w:rPr>
          <w:rFonts w:ascii="Franklin Gothic Book" w:hAnsi="Franklin Gothic Book" w:hint="eastAsia"/>
        </w:rPr>
        <w:t>Sigurnost i radna disciplina su bez propusta</w:t>
      </w:r>
      <w:r w:rsidR="00734E04" w:rsidRPr="00822F7B">
        <w:rPr>
          <w:rFonts w:ascii="Franklin Gothic Book" w:hAnsi="Franklin Gothic Book"/>
        </w:rPr>
        <w:t>:</w:t>
      </w:r>
    </w:p>
    <w:p w14:paraId="495765E0" w14:textId="12FDC0D8" w:rsidR="003A519E" w:rsidRDefault="00F162E9" w:rsidP="003A519E">
      <w:pPr>
        <w:rPr>
          <w:rFonts w:ascii="Franklin Gothic Book" w:hAnsi="Franklin Gothic Book"/>
        </w:rPr>
      </w:pPr>
      <w:bookmarkStart w:id="1" w:name="_Hlk223093633"/>
      <w:r w:rsidRPr="00822F7B">
        <w:rPr>
          <w:rFonts w:ascii="Franklin Gothic Book" w:hAnsi="Franklin Gothic Book"/>
        </w:rPr>
        <w:t xml:space="preserve">  </w:t>
      </w:r>
      <w:r w:rsidRPr="00822F7B">
        <w:rPr>
          <w:rFonts w:ascii="Segoe UI Symbol" w:hAnsi="Segoe UI Symbol" w:cs="Segoe UI Symbol"/>
        </w:rPr>
        <w:t>☐</w:t>
      </w:r>
      <w:r w:rsidRPr="00822F7B">
        <w:rPr>
          <w:rFonts w:ascii="Franklin Gothic Book" w:hAnsi="Franklin Gothic Book"/>
        </w:rPr>
        <w:t xml:space="preserve"> DA  </w:t>
      </w:r>
      <w:r w:rsidRPr="00822F7B">
        <w:rPr>
          <w:rFonts w:ascii="Segoe UI Symbol" w:hAnsi="Segoe UI Symbol" w:cs="Segoe UI Symbol"/>
        </w:rPr>
        <w:t>☐</w:t>
      </w:r>
      <w:r w:rsidRPr="00822F7B">
        <w:rPr>
          <w:rFonts w:ascii="Franklin Gothic Book" w:hAnsi="Franklin Gothic Book"/>
        </w:rPr>
        <w:t xml:space="preserve"> NE</w:t>
      </w:r>
    </w:p>
    <w:bookmarkEnd w:id="1"/>
    <w:p w14:paraId="55E116B1" w14:textId="2AEC117C" w:rsidR="007A432A" w:rsidRDefault="007A432A" w:rsidP="003A519E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•</w:t>
      </w:r>
      <w:r>
        <w:rPr>
          <w:rFonts w:ascii="Franklin Gothic Book" w:hAnsi="Franklin Gothic Book"/>
        </w:rPr>
        <w:t xml:space="preserve"> </w:t>
      </w:r>
      <w:r w:rsidRPr="007A432A">
        <w:rPr>
          <w:rFonts w:ascii="Franklin Gothic Book" w:hAnsi="Franklin Gothic Book" w:hint="eastAsia"/>
        </w:rPr>
        <w:t>Pokazuje ponašanja i komunikaciju u timu koji su u skladu s temeljnim vrijednostima organizacije.</w:t>
      </w:r>
    </w:p>
    <w:p w14:paraId="74FA7E4A" w14:textId="2E5B25A3" w:rsidR="007A432A" w:rsidRDefault="007A432A" w:rsidP="003A519E">
      <w:pPr>
        <w:rPr>
          <w:rFonts w:ascii="Franklin Gothic Book" w:hAnsi="Franklin Gothic Book"/>
        </w:rPr>
      </w:pPr>
      <w:r w:rsidRPr="007A432A">
        <w:rPr>
          <w:rFonts w:ascii="Franklin Gothic Book" w:hAnsi="Franklin Gothic Book"/>
        </w:rPr>
        <w:t xml:space="preserve">  </w:t>
      </w:r>
      <w:r w:rsidRPr="007A432A">
        <w:rPr>
          <w:rFonts w:ascii="Segoe UI Symbol" w:hAnsi="Segoe UI Symbol" w:cs="Segoe UI Symbol"/>
        </w:rPr>
        <w:t>☐</w:t>
      </w:r>
      <w:r w:rsidRPr="007A432A">
        <w:rPr>
          <w:rFonts w:ascii="Franklin Gothic Book" w:hAnsi="Franklin Gothic Book"/>
        </w:rPr>
        <w:t xml:space="preserve"> DA  </w:t>
      </w:r>
      <w:r w:rsidRPr="007A432A">
        <w:rPr>
          <w:rFonts w:ascii="Segoe UI Symbol" w:hAnsi="Segoe UI Symbol" w:cs="Segoe UI Symbol"/>
        </w:rPr>
        <w:t>☐</w:t>
      </w:r>
      <w:r w:rsidRPr="007A432A">
        <w:rPr>
          <w:rFonts w:ascii="Franklin Gothic Book" w:hAnsi="Franklin Gothic Book"/>
        </w:rPr>
        <w:t xml:space="preserve"> NE</w:t>
      </w:r>
    </w:p>
    <w:p w14:paraId="5716474C" w14:textId="58DA2A53" w:rsidR="0030687F" w:rsidRPr="0030687F" w:rsidRDefault="003A519E" w:rsidP="0030687F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 xml:space="preserve">• </w:t>
      </w:r>
      <w:r w:rsidR="0030687F" w:rsidRPr="0030687F">
        <w:rPr>
          <w:rFonts w:ascii="Franklin Gothic Book" w:hAnsi="Franklin Gothic Book" w:hint="eastAsia"/>
        </w:rPr>
        <w:t>Njegov/njezin stvarni doprinos značajno nadmašuje očekivanja početne pozicije platnog razreda</w:t>
      </w:r>
      <w:r w:rsidR="0030687F">
        <w:rPr>
          <w:rFonts w:ascii="Franklin Gothic Book" w:hAnsi="Franklin Gothic Book"/>
        </w:rPr>
        <w:t>:</w:t>
      </w:r>
    </w:p>
    <w:p w14:paraId="5D3A2EA6" w14:textId="2BDBDA7D" w:rsidR="0030687F" w:rsidRPr="00822F7B" w:rsidRDefault="003A519E" w:rsidP="003A519E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 xml:space="preserve">  </w:t>
      </w:r>
      <w:r w:rsidRPr="00822F7B">
        <w:rPr>
          <w:rFonts w:ascii="Segoe UI Symbol" w:hAnsi="Segoe UI Symbol" w:cs="Segoe UI Symbol"/>
        </w:rPr>
        <w:t>☐</w:t>
      </w:r>
      <w:r w:rsidRPr="00822F7B">
        <w:rPr>
          <w:rFonts w:ascii="Franklin Gothic Book" w:hAnsi="Franklin Gothic Book"/>
        </w:rPr>
        <w:t xml:space="preserve"> DA  </w:t>
      </w:r>
      <w:r w:rsidRPr="00822F7B">
        <w:rPr>
          <w:rFonts w:ascii="Segoe UI Symbol" w:hAnsi="Segoe UI Symbol" w:cs="Segoe UI Symbol"/>
        </w:rPr>
        <w:t>☐</w:t>
      </w:r>
      <w:r w:rsidRPr="00822F7B">
        <w:rPr>
          <w:rFonts w:ascii="Franklin Gothic Book" w:hAnsi="Franklin Gothic Book"/>
        </w:rPr>
        <w:t xml:space="preserve"> NE</w:t>
      </w:r>
    </w:p>
    <w:p w14:paraId="12B1A5AF" w14:textId="55F8A541" w:rsidR="0030687F" w:rsidRPr="0025056C" w:rsidRDefault="0025056C" w:rsidP="0025056C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•</w:t>
      </w:r>
      <w:r>
        <w:rPr>
          <w:rFonts w:ascii="Franklin Gothic Book" w:hAnsi="Franklin Gothic Book"/>
        </w:rPr>
        <w:t xml:space="preserve"> </w:t>
      </w:r>
      <w:r w:rsidR="0030687F" w:rsidRPr="0025056C">
        <w:rPr>
          <w:rFonts w:ascii="Franklin Gothic Book" w:hAnsi="Franklin Gothic Book" w:hint="eastAsia"/>
        </w:rPr>
        <w:t>Prijedlog za povećanje plaće nalazi se unutar zadanog budžeta odjela</w:t>
      </w:r>
      <w:r>
        <w:rPr>
          <w:rFonts w:ascii="Franklin Gothic Book" w:hAnsi="Franklin Gothic Book"/>
        </w:rPr>
        <w:t>:</w:t>
      </w:r>
    </w:p>
    <w:p w14:paraId="722A9CDD" w14:textId="442DD343" w:rsidR="00C17310" w:rsidRPr="00822F7B" w:rsidRDefault="0030687F" w:rsidP="0030687F">
      <w:pPr>
        <w:rPr>
          <w:rFonts w:ascii="Franklin Gothic Book" w:hAnsi="Franklin Gothic Book"/>
        </w:rPr>
      </w:pPr>
      <w:r w:rsidRPr="0030687F">
        <w:rPr>
          <w:rFonts w:ascii="Franklin Gothic Book" w:hAnsi="Franklin Gothic Book"/>
        </w:rPr>
        <w:t xml:space="preserve">  </w:t>
      </w:r>
      <w:r w:rsidRPr="0030687F">
        <w:rPr>
          <w:rFonts w:ascii="Segoe UI Symbol" w:hAnsi="Segoe UI Symbol" w:cs="Segoe UI Symbol"/>
        </w:rPr>
        <w:t>☐</w:t>
      </w:r>
      <w:r w:rsidRPr="0030687F">
        <w:rPr>
          <w:rFonts w:ascii="Franklin Gothic Book" w:hAnsi="Franklin Gothic Book"/>
        </w:rPr>
        <w:t xml:space="preserve"> DA  </w:t>
      </w:r>
      <w:r w:rsidRPr="0030687F">
        <w:rPr>
          <w:rFonts w:ascii="Segoe UI Symbol" w:hAnsi="Segoe UI Symbol" w:cs="Segoe UI Symbol"/>
        </w:rPr>
        <w:t>☐</w:t>
      </w:r>
      <w:r w:rsidRPr="0030687F">
        <w:rPr>
          <w:rFonts w:ascii="Franklin Gothic Book" w:hAnsi="Franklin Gothic Book"/>
        </w:rPr>
        <w:t xml:space="preserve"> NE</w:t>
      </w:r>
    </w:p>
    <w:p w14:paraId="1F2A9667" w14:textId="77777777" w:rsidR="00FF5AB3" w:rsidRPr="00822F7B" w:rsidRDefault="00FF5AB3">
      <w:pPr>
        <w:rPr>
          <w:rFonts w:ascii="Franklin Gothic Book" w:hAnsi="Franklin Gothic Book"/>
          <w:b/>
          <w:bCs/>
        </w:rPr>
      </w:pPr>
    </w:p>
    <w:p w14:paraId="74426721" w14:textId="77777777" w:rsidR="00FF5AB3" w:rsidRPr="00822F7B" w:rsidRDefault="00FF5AB3">
      <w:pPr>
        <w:rPr>
          <w:rFonts w:ascii="Franklin Gothic Book" w:hAnsi="Franklin Gothic Book"/>
          <w:b/>
          <w:bCs/>
        </w:rPr>
      </w:pPr>
    </w:p>
    <w:p w14:paraId="3F03F162" w14:textId="77777777" w:rsidR="00FF5AB3" w:rsidRDefault="00FF5AB3">
      <w:pPr>
        <w:rPr>
          <w:rFonts w:ascii="Franklin Gothic Book" w:hAnsi="Franklin Gothic Book"/>
          <w:b/>
          <w:bCs/>
        </w:rPr>
      </w:pPr>
    </w:p>
    <w:p w14:paraId="60DA029B" w14:textId="77777777" w:rsidR="00FB17DC" w:rsidRPr="00822F7B" w:rsidRDefault="00FB17DC">
      <w:pPr>
        <w:rPr>
          <w:rFonts w:ascii="Franklin Gothic Book" w:hAnsi="Franklin Gothic Book"/>
          <w:b/>
          <w:bCs/>
        </w:rPr>
      </w:pPr>
    </w:p>
    <w:p w14:paraId="24893229" w14:textId="7C7688CA" w:rsidR="003A519E" w:rsidRPr="007D39F4" w:rsidRDefault="003A519E" w:rsidP="0025056C">
      <w:pPr>
        <w:pStyle w:val="Heading2"/>
        <w:jc w:val="center"/>
        <w:rPr>
          <w:rFonts w:ascii="Franklin Gothic Book" w:hAnsi="Franklin Gothic Book"/>
          <w:color w:val="000000" w:themeColor="text1"/>
        </w:rPr>
      </w:pPr>
      <w:r>
        <w:rPr>
          <w:rFonts w:ascii="Franklin Gothic Book" w:hAnsi="Franklin Gothic Book"/>
          <w:color w:val="000000" w:themeColor="text1"/>
        </w:rPr>
        <w:t xml:space="preserve">2. </w:t>
      </w:r>
      <w:r w:rsidRPr="001D27B6">
        <w:rPr>
          <w:rFonts w:ascii="Franklin Gothic Book" w:hAnsi="Franklin Gothic Book"/>
          <w:color w:val="000000" w:themeColor="text1"/>
        </w:rPr>
        <w:t xml:space="preserve">PROCJENA </w:t>
      </w:r>
      <w:r>
        <w:rPr>
          <w:rFonts w:ascii="Franklin Gothic Book" w:hAnsi="Franklin Gothic Book"/>
          <w:color w:val="000000" w:themeColor="text1"/>
        </w:rPr>
        <w:t xml:space="preserve">RUKOVODITELJA </w:t>
      </w:r>
      <w:r w:rsidRPr="001D27B6">
        <w:rPr>
          <w:rFonts w:ascii="Franklin Gothic Book" w:hAnsi="Franklin Gothic Book"/>
          <w:color w:val="000000" w:themeColor="text1"/>
        </w:rPr>
        <w:t>PREMA KRITERIJIMA (posljednjih 12 mjeseci)</w:t>
      </w:r>
      <w:r>
        <w:rPr>
          <w:rFonts w:ascii="Franklin Gothic Book" w:hAnsi="Franklin Gothic Book"/>
          <w:color w:val="000000" w:themeColor="text1"/>
        </w:rPr>
        <w:t xml:space="preserve"> </w:t>
      </w:r>
      <w:r w:rsidR="0025056C">
        <w:rPr>
          <w:rFonts w:ascii="Franklin Gothic Book" w:hAnsi="Franklin Gothic Book"/>
          <w:color w:val="000000" w:themeColor="text1"/>
        </w:rPr>
        <w:t xml:space="preserve"> </w:t>
      </w:r>
      <w:r>
        <w:rPr>
          <w:rFonts w:ascii="Franklin Gothic Book" w:hAnsi="Franklin Gothic Book"/>
          <w:color w:val="000000" w:themeColor="text1"/>
        </w:rPr>
        <w:t>Upisati Razine prema kriterijima</w:t>
      </w:r>
      <w:r w:rsidR="0025056C">
        <w:rPr>
          <w:rFonts w:ascii="Franklin Gothic Book" w:hAnsi="Franklin Gothic Book"/>
          <w:color w:val="000000" w:themeColor="text1"/>
        </w:rPr>
        <w:t xml:space="preserve"> / </w:t>
      </w:r>
      <w:r>
        <w:rPr>
          <w:rFonts w:ascii="Franklin Gothic Book" w:hAnsi="Franklin Gothic Book"/>
          <w:color w:val="000000" w:themeColor="text1"/>
        </w:rPr>
        <w:t>Popunjava Rukovoditelj</w:t>
      </w:r>
    </w:p>
    <w:p w14:paraId="3A887519" w14:textId="77777777" w:rsidR="00FF5AB3" w:rsidRDefault="00FF5AB3">
      <w:pPr>
        <w:rPr>
          <w:rFonts w:ascii="Franklin Gothic Book" w:hAnsi="Franklin Gothic Book"/>
          <w:b/>
          <w:bCs/>
        </w:rPr>
      </w:pPr>
    </w:p>
    <w:tbl>
      <w:tblPr>
        <w:tblW w:w="99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4300"/>
        <w:gridCol w:w="2040"/>
        <w:gridCol w:w="1700"/>
      </w:tblGrid>
      <w:tr w:rsidR="003A519E" w:rsidRPr="003A519E" w14:paraId="5761D4C1" w14:textId="77777777" w:rsidTr="00993A66">
        <w:trPr>
          <w:trHeight w:val="697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5761107" w14:textId="77777777" w:rsidR="003A519E" w:rsidRPr="003A519E" w:rsidRDefault="003A519E" w:rsidP="003A519E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Kriterij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5D7812C8" w14:textId="572F45CF" w:rsidR="003A519E" w:rsidRPr="003A519E" w:rsidRDefault="003A519E" w:rsidP="003A519E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Razine ovladanosti poslom (</w:t>
            </w:r>
            <w:r w:rsidR="00887593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OCJENA </w:t>
            </w:r>
            <w:r w:rsidRPr="003A519E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1</w:t>
            </w:r>
            <w:r w:rsidR="0025056C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</w:t>
            </w:r>
            <w:r w:rsidRPr="003A519E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– 4)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6275694E" w14:textId="406283DF" w:rsidR="003A519E" w:rsidRPr="003A519E" w:rsidRDefault="00026FC0" w:rsidP="003A519E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7D5F">
              <w:rPr>
                <w:rFonts w:ascii="Franklin Gothic Book" w:eastAsia="Times New Roman" w:hAnsi="Franklin Gothic Book" w:cs="Arial"/>
                <w:b/>
                <w:bCs/>
                <w:sz w:val="18"/>
                <w:szCs w:val="18"/>
                <w:lang w:eastAsia="hr-HR" w:bidi="ta-IN"/>
              </w:rPr>
              <w:t xml:space="preserve">Procjena </w:t>
            </w:r>
            <w:r w:rsidR="0025056C">
              <w:rPr>
                <w:rFonts w:ascii="Franklin Gothic Book" w:eastAsia="Times New Roman" w:hAnsi="Franklin Gothic Book" w:cs="Arial"/>
                <w:b/>
                <w:bCs/>
                <w:sz w:val="18"/>
                <w:szCs w:val="18"/>
                <w:lang w:eastAsia="hr-HR" w:bidi="ta-IN"/>
              </w:rPr>
              <w:t>R</w:t>
            </w:r>
            <w:r w:rsidRPr="003A7D5F">
              <w:rPr>
                <w:rFonts w:ascii="Franklin Gothic Book" w:eastAsia="Times New Roman" w:hAnsi="Franklin Gothic Book" w:cs="Arial"/>
                <w:b/>
                <w:bCs/>
                <w:sz w:val="18"/>
                <w:szCs w:val="18"/>
                <w:lang w:eastAsia="hr-HR" w:bidi="ta-IN"/>
              </w:rPr>
              <w:t>ukovoditelja UPISATI (opisno)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D55CFB1" w14:textId="532C1589" w:rsidR="003A519E" w:rsidRPr="003A519E" w:rsidRDefault="00863C3C" w:rsidP="00863C3C">
            <w:pPr>
              <w:jc w:val="center"/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</w:pPr>
            <w:r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Procjena </w:t>
            </w:r>
            <w:r w:rsidR="0025056C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R</w:t>
            </w:r>
            <w:r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ukovoditelja</w:t>
            </w:r>
          </w:p>
          <w:p w14:paraId="700DAAE4" w14:textId="43B355F6" w:rsidR="003A519E" w:rsidRPr="003A519E" w:rsidRDefault="003A519E" w:rsidP="003A519E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UPISATI</w:t>
            </w:r>
            <w:r w:rsidR="00047170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</w:t>
            </w:r>
            <w:r w:rsidR="000D6045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ocjenu</w:t>
            </w:r>
            <w:r w:rsidR="00047170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(1, 2, 3 ili 4)</w:t>
            </w:r>
          </w:p>
        </w:tc>
      </w:tr>
      <w:tr w:rsidR="003A519E" w:rsidRPr="003A519E" w14:paraId="57E46CE2" w14:textId="77777777" w:rsidTr="00047170">
        <w:trPr>
          <w:trHeight w:val="153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5F2BC78E" w14:textId="77777777" w:rsidR="003A519E" w:rsidRPr="003A519E" w:rsidRDefault="003A519E" w:rsidP="003A519E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Samostalnost u radu</w:t>
            </w:r>
          </w:p>
          <w:p w14:paraId="2D936B74" w14:textId="77777777" w:rsidR="003A519E" w:rsidRPr="003A519E" w:rsidRDefault="003A519E" w:rsidP="003A519E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eastAsia="hr-HR" w:bidi="ta-IN"/>
              </w:rPr>
              <w:t>(</w:t>
            </w:r>
            <w:r w:rsidRPr="003A519E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pl-PL" w:eastAsia="hr-HR" w:bidi="ta-IN"/>
              </w:rPr>
              <w:t>Samostalnost u radu = koliko treba uputa/nadzora i kako rješava odstupanja)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0B8E04F4" w14:textId="60984EE6" w:rsidR="003A519E" w:rsidRPr="003A519E" w:rsidRDefault="003A519E" w:rsidP="003A519E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</w:t>
            </w:r>
            <w:r w:rsidRPr="003A519E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1.</w:t>
            </w:r>
            <w:r w:rsidR="0025056C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– Korektno izvršava zadatke prema uputama; pouzdan u </w:t>
            </w:r>
            <w:r w:rsidR="0073095C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jednostavnim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situacijama; za </w:t>
            </w:r>
            <w:r w:rsidR="0073095C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malo 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složenije zadatke povremeno traži potvrdu ili usmjeravanje. 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br/>
            </w: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2.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</w:t>
            </w:r>
            <w:r w:rsidR="0025056C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Samostalno i pouzdano obavlja sve standardne zadatke; rijetko treba podršku; sigurno radi u uobičajenim situacijama.</w:t>
            </w:r>
          </w:p>
          <w:p w14:paraId="6260C6E0" w14:textId="4E17A718" w:rsidR="003A519E" w:rsidRPr="003A519E" w:rsidRDefault="003A519E" w:rsidP="003A519E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3.</w:t>
            </w:r>
            <w:r w:rsidR="0025056C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– Samostalno rješava odstupanja i složenije situacije; razumije širi kontekst posla; pouzdan i u zahtjevnim uvjetima.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br/>
            </w: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4.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pl-PL" w:eastAsia="hr-HR" w:bidi="ta-IN"/>
              </w:rPr>
              <w:t>Referentna stručna osoba; uvodi druge u posao, pomaže kolegama i radi bez potrebe za nadzorom.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4C44BEE4" w14:textId="77777777" w:rsidR="003A519E" w:rsidRPr="003A519E" w:rsidRDefault="003A519E" w:rsidP="003A519E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045BFC23" w14:textId="77777777" w:rsidR="003A519E" w:rsidRPr="003A519E" w:rsidRDefault="003A519E" w:rsidP="003A519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</w:tr>
      <w:tr w:rsidR="003A519E" w:rsidRPr="003A519E" w14:paraId="79FF67C1" w14:textId="77777777" w:rsidTr="00047170">
        <w:trPr>
          <w:trHeight w:val="1654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7131ED58" w14:textId="77777777" w:rsidR="003A519E" w:rsidRPr="003A519E" w:rsidRDefault="003A519E" w:rsidP="003A519E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Kvaliteta rada</w:t>
            </w:r>
          </w:p>
          <w:p w14:paraId="236B419B" w14:textId="70013E3F" w:rsidR="003A519E" w:rsidRPr="003A519E" w:rsidRDefault="003A519E" w:rsidP="003A519E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eastAsia="hr-HR" w:bidi="ta-IN"/>
              </w:rPr>
              <w:t>(Kvaliteta rada</w:t>
            </w:r>
            <w:r w:rsidR="0025056C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</w:t>
            </w:r>
            <w:r w:rsidRPr="003A519E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eastAsia="hr-HR" w:bidi="ta-IN"/>
              </w:rPr>
              <w:t>=</w:t>
            </w:r>
            <w:r w:rsidR="0025056C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</w:t>
            </w:r>
            <w:r w:rsidRPr="003A519E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eastAsia="hr-HR" w:bidi="ta-IN"/>
              </w:rPr>
              <w:t>točnost, pouzdanost i dosljednost rezultata rada u standardnim i složenijim situacijama)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64C09BDE" w14:textId="7E7827D5" w:rsidR="003A519E" w:rsidRPr="003A519E" w:rsidRDefault="003A519E" w:rsidP="003A519E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1</w:t>
            </w:r>
            <w:r w:rsidR="0025056C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. 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– Kvaliteta rada je uredna i prihvatljiva; greške su rijetke i ispravljive uz povratnu informaciju.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br/>
            </w: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2.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</w:t>
            </w:r>
            <w:r w:rsidR="00026FC0">
              <w:rPr>
                <w:rFonts w:hint="eastAsia"/>
              </w:rPr>
              <w:t xml:space="preserve"> </w:t>
            </w:r>
            <w:r w:rsidR="00026FC0" w:rsidRPr="00026FC0">
              <w:rPr>
                <w:rFonts w:ascii="Franklin Gothic Book" w:eastAsia="Times New Roman" w:hAnsi="Franklin Gothic Book" w:cs="Arial" w:hint="eastAsia"/>
                <w:color w:val="000000" w:themeColor="text1"/>
                <w:kern w:val="24"/>
                <w:sz w:val="18"/>
                <w:szCs w:val="18"/>
                <w:lang w:eastAsia="hr-HR" w:bidi="ta-IN"/>
              </w:rPr>
              <w:t>Stabilna i pouzdana kvaliteta rada; održava kvalitetu u uobičajenim radnim situacijama; dosljedno primjenjuje pravila struke i interne smjernice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br/>
            </w: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3.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nn-NO" w:eastAsia="hr-HR" w:bidi="ta-IN"/>
              </w:rPr>
              <w:t>Visoka razina kvalitete i točnosti; održava standarde i u složenim situacijama.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br/>
            </w: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4.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Uzor u kvaliteti i točnosti; aktivno podiže razinu kvalitete kod drugih.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4C287534" w14:textId="22E348A4" w:rsidR="003A519E" w:rsidRPr="003A519E" w:rsidRDefault="003A519E" w:rsidP="003A519E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72538C3" w14:textId="77777777" w:rsidR="003A519E" w:rsidRPr="003A519E" w:rsidRDefault="003A519E" w:rsidP="003A519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</w:tr>
      <w:tr w:rsidR="003A519E" w:rsidRPr="003A519E" w14:paraId="3BD28A96" w14:textId="77777777" w:rsidTr="00047170">
        <w:trPr>
          <w:trHeight w:val="1723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563C4BED" w14:textId="77777777" w:rsidR="003A519E" w:rsidRPr="003A519E" w:rsidRDefault="003A519E" w:rsidP="003A519E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Radna učinkovitost</w:t>
            </w:r>
          </w:p>
          <w:p w14:paraId="6239A3D4" w14:textId="77777777" w:rsidR="003A519E" w:rsidRPr="003A519E" w:rsidRDefault="003A519E" w:rsidP="003A519E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eastAsia="hr-HR" w:bidi="ta-IN"/>
              </w:rPr>
              <w:t>(Radna učinkovitost = organizacija rada, tempo i pravovremeno izvršenje uz zadržanu kvalitetu)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584EE8F6" w14:textId="68A98292" w:rsidR="003A519E" w:rsidRPr="003A519E" w:rsidRDefault="003A519E" w:rsidP="003A519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1.</w:t>
            </w:r>
            <w:r w:rsidR="0025056C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Rad je organiziran i pouzdan; tempo je primjeren razini iskustva; još gradi sigurnost u upravljanju vremenom.</w:t>
            </w:r>
          </w:p>
          <w:p w14:paraId="664C0340" w14:textId="4A02FCAC" w:rsidR="003A519E" w:rsidRPr="003A519E" w:rsidRDefault="003A519E" w:rsidP="003A519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2.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Obavlja zadatke u očekivanom vremenu i ritmu; dobro upravlja prioritetima.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br/>
            </w: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3.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</w:t>
            </w:r>
            <w:r w:rsidR="0025056C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Brz i dobro organiziran; učinkovito rješava veći obujam posla bez gubitka kvalitete 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br/>
            </w: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4.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Preuzima dodatne zadatke i pomaže drugima bez usporavanja vlastitog rada; doprinosi učinkovitosti tima.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0D259EF2" w14:textId="04668FF4" w:rsidR="003A519E" w:rsidRPr="003A519E" w:rsidRDefault="003A519E" w:rsidP="003A519E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774F6494" w14:textId="77777777" w:rsidR="003A519E" w:rsidRPr="003A519E" w:rsidRDefault="003A519E" w:rsidP="003A519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</w:tr>
      <w:tr w:rsidR="003A519E" w:rsidRPr="003A519E" w14:paraId="0DF2110B" w14:textId="77777777" w:rsidTr="00047170">
        <w:trPr>
          <w:trHeight w:val="1336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171B6A0C" w14:textId="77777777" w:rsidR="003A519E" w:rsidRPr="003A519E" w:rsidRDefault="003A519E" w:rsidP="003A519E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Doprinos timu (vrijedi za 3. i 4. razinu) </w:t>
            </w:r>
          </w:p>
          <w:p w14:paraId="11C001C3" w14:textId="77777777" w:rsidR="003A519E" w:rsidRPr="003A519E" w:rsidRDefault="003A519E" w:rsidP="003A519E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eastAsia="hr-HR" w:bidi="ta-IN"/>
              </w:rPr>
              <w:t>(Doprinos timu = dijeljenje znanja, suradnja i pozitivan utjecaj na rad i razvoj drugih)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0E10608C" w14:textId="6FA41FF5" w:rsidR="003A519E" w:rsidRPr="003A519E" w:rsidRDefault="003A519E" w:rsidP="003A519E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3.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Dijeli znanje i pomaže kolegama u rješavanju stručnih pitanja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br/>
            </w:r>
            <w:r w:rsidRPr="003A519E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4.</w:t>
            </w:r>
            <w:r w:rsidRPr="003A519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Proaktivno pruža razvojnu podršku kolegama; mentorira i jača stručnu razinu tima.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25549202" w14:textId="6DAD24FB" w:rsidR="003A519E" w:rsidRPr="003A519E" w:rsidRDefault="003A519E" w:rsidP="003A519E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38722494" w14:textId="77777777" w:rsidR="003A519E" w:rsidRPr="003A519E" w:rsidRDefault="003A519E" w:rsidP="003A519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</w:tr>
    </w:tbl>
    <w:p w14:paraId="48D67B79" w14:textId="77777777" w:rsidR="003A519E" w:rsidRDefault="003A519E">
      <w:pPr>
        <w:rPr>
          <w:rFonts w:ascii="Franklin Gothic Book" w:hAnsi="Franklin Gothic Book"/>
          <w:b/>
          <w:bCs/>
        </w:rPr>
      </w:pPr>
    </w:p>
    <w:p w14:paraId="7AC87F99" w14:textId="77777777" w:rsidR="009646D3" w:rsidRPr="00822F7B" w:rsidRDefault="009646D3">
      <w:pPr>
        <w:rPr>
          <w:rFonts w:ascii="Franklin Gothic Book" w:hAnsi="Franklin Gothic Book"/>
          <w:b/>
          <w:bCs/>
        </w:rPr>
      </w:pPr>
    </w:p>
    <w:p w14:paraId="062033BB" w14:textId="77777777" w:rsidR="0030687F" w:rsidRDefault="0030687F">
      <w:pPr>
        <w:rPr>
          <w:rFonts w:ascii="Franklin Gothic Book" w:hAnsi="Franklin Gothic Book"/>
          <w:b/>
          <w:bCs/>
        </w:rPr>
      </w:pPr>
      <w:bookmarkStart w:id="2" w:name="_Hlk221011875"/>
    </w:p>
    <w:p w14:paraId="67D0B295" w14:textId="02BF760B" w:rsidR="00C17310" w:rsidRPr="00822F7B" w:rsidRDefault="003A519E">
      <w:pPr>
        <w:rPr>
          <w:rFonts w:ascii="Franklin Gothic Book" w:hAnsi="Franklin Gothic Book"/>
          <w:b/>
          <w:bCs/>
        </w:rPr>
      </w:pPr>
      <w:r>
        <w:rPr>
          <w:rFonts w:ascii="Franklin Gothic Book" w:hAnsi="Franklin Gothic Book"/>
          <w:b/>
          <w:bCs/>
        </w:rPr>
        <w:t>3</w:t>
      </w:r>
      <w:r w:rsidRPr="00822F7B">
        <w:rPr>
          <w:rFonts w:ascii="Franklin Gothic Book" w:hAnsi="Franklin Gothic Book"/>
          <w:b/>
          <w:bCs/>
        </w:rPr>
        <w:t>. PR</w:t>
      </w:r>
      <w:r w:rsidR="009646D3" w:rsidRPr="00822F7B">
        <w:rPr>
          <w:rFonts w:ascii="Franklin Gothic Book" w:hAnsi="Franklin Gothic Book"/>
          <w:b/>
          <w:bCs/>
        </w:rPr>
        <w:t>IMJERI IZ PRAKSE</w:t>
      </w:r>
      <w:r w:rsidRPr="00822F7B">
        <w:rPr>
          <w:rFonts w:ascii="Franklin Gothic Book" w:hAnsi="Franklin Gothic Book"/>
          <w:b/>
          <w:bCs/>
        </w:rPr>
        <w:t xml:space="preserve"> PREMA KLJUČNIM KRITERIJIMA </w:t>
      </w:r>
    </w:p>
    <w:p w14:paraId="4C5FF856" w14:textId="77777777" w:rsidR="00C17310" w:rsidRPr="00822F7B" w:rsidRDefault="00C17310">
      <w:pPr>
        <w:rPr>
          <w:rFonts w:ascii="Franklin Gothic Book" w:hAnsi="Franklin Gothic Book"/>
        </w:rPr>
      </w:pPr>
    </w:p>
    <w:p w14:paraId="18C6DEE6" w14:textId="08C0C080" w:rsidR="00C17310" w:rsidRPr="00822F7B" w:rsidRDefault="0025056C">
      <w:pPr>
        <w:rPr>
          <w:rFonts w:ascii="Franklin Gothic Book" w:hAnsi="Franklin Gothic Book"/>
          <w:b/>
          <w:bCs/>
        </w:rPr>
      </w:pPr>
      <w:r>
        <w:rPr>
          <w:rFonts w:ascii="Franklin Gothic Book" w:hAnsi="Franklin Gothic Book"/>
          <w:b/>
          <w:bCs/>
        </w:rPr>
        <w:t xml:space="preserve">1) </w:t>
      </w:r>
      <w:r w:rsidRPr="00822F7B">
        <w:rPr>
          <w:rFonts w:ascii="Franklin Gothic Book" w:hAnsi="Franklin Gothic Book"/>
          <w:b/>
          <w:bCs/>
        </w:rPr>
        <w:t>Kriterij – S</w:t>
      </w:r>
      <w:r w:rsidR="003A519E">
        <w:rPr>
          <w:rFonts w:ascii="Franklin Gothic Book" w:hAnsi="Franklin Gothic Book"/>
          <w:b/>
          <w:bCs/>
        </w:rPr>
        <w:t>amostalnost u radu</w:t>
      </w:r>
    </w:p>
    <w:p w14:paraId="0992DDD9" w14:textId="2BB1D3A9" w:rsidR="00FF5AB3" w:rsidRPr="00822F7B" w:rsidRDefault="00FF5AB3" w:rsidP="00FF5AB3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Primjeri iz prakse (navesti 2</w:t>
      </w:r>
      <w:r w:rsidR="00822F7B" w:rsidRPr="00822F7B">
        <w:rPr>
          <w:rFonts w:ascii="Franklin Gothic Book" w:hAnsi="Franklin Gothic Book"/>
        </w:rPr>
        <w:t>-</w:t>
      </w:r>
      <w:r w:rsidRPr="00822F7B">
        <w:rPr>
          <w:rFonts w:ascii="Franklin Gothic Book" w:hAnsi="Franklin Gothic Book"/>
        </w:rPr>
        <w:t>3):</w:t>
      </w:r>
    </w:p>
    <w:p w14:paraId="74E3D792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p w14:paraId="63D1ED2E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p w14:paraId="0784E258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p w14:paraId="0FEBFB46" w14:textId="77777777" w:rsidR="00C17310" w:rsidRPr="00822F7B" w:rsidRDefault="00C17310">
      <w:pPr>
        <w:rPr>
          <w:rFonts w:ascii="Franklin Gothic Book" w:hAnsi="Franklin Gothic Book"/>
        </w:rPr>
      </w:pPr>
    </w:p>
    <w:p w14:paraId="6B1373D6" w14:textId="7BA4B52F" w:rsidR="00C17310" w:rsidRPr="00822F7B" w:rsidRDefault="0025056C">
      <w:pPr>
        <w:rPr>
          <w:rFonts w:ascii="Franklin Gothic Book" w:hAnsi="Franklin Gothic Book"/>
          <w:b/>
          <w:bCs/>
        </w:rPr>
      </w:pPr>
      <w:r>
        <w:rPr>
          <w:rFonts w:ascii="Franklin Gothic Book" w:hAnsi="Franklin Gothic Book"/>
          <w:b/>
          <w:bCs/>
        </w:rPr>
        <w:t xml:space="preserve">2) </w:t>
      </w:r>
      <w:r w:rsidRPr="00822F7B">
        <w:rPr>
          <w:rFonts w:ascii="Franklin Gothic Book" w:hAnsi="Franklin Gothic Book"/>
          <w:b/>
          <w:bCs/>
        </w:rPr>
        <w:t xml:space="preserve">Kriterij – </w:t>
      </w:r>
      <w:r w:rsidR="003A519E">
        <w:rPr>
          <w:rFonts w:ascii="Franklin Gothic Book" w:hAnsi="Franklin Gothic Book"/>
          <w:b/>
          <w:bCs/>
        </w:rPr>
        <w:t>Kvaliteta rada</w:t>
      </w:r>
    </w:p>
    <w:p w14:paraId="611B28F2" w14:textId="5F98C894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Primjeri iz prakse</w:t>
      </w:r>
      <w:r w:rsidR="00FF5AB3" w:rsidRPr="00822F7B">
        <w:rPr>
          <w:rFonts w:ascii="Franklin Gothic Book" w:hAnsi="Franklin Gothic Book"/>
        </w:rPr>
        <w:t xml:space="preserve"> (navesti 2-3)</w:t>
      </w:r>
      <w:r w:rsidRPr="00822F7B">
        <w:rPr>
          <w:rFonts w:ascii="Franklin Gothic Book" w:hAnsi="Franklin Gothic Book"/>
        </w:rPr>
        <w:t>:</w:t>
      </w:r>
    </w:p>
    <w:p w14:paraId="69FEB111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p w14:paraId="6ADBBB41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p w14:paraId="0AABA3E7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p w14:paraId="75BB8EFC" w14:textId="77777777" w:rsidR="00C17310" w:rsidRPr="00822F7B" w:rsidRDefault="00C17310">
      <w:pPr>
        <w:rPr>
          <w:rFonts w:ascii="Franklin Gothic Book" w:hAnsi="Franklin Gothic Book"/>
        </w:rPr>
      </w:pPr>
    </w:p>
    <w:p w14:paraId="376950FC" w14:textId="61772E44" w:rsidR="00C17310" w:rsidRPr="00822F7B" w:rsidRDefault="00001B65">
      <w:pPr>
        <w:rPr>
          <w:rFonts w:ascii="Franklin Gothic Book" w:hAnsi="Franklin Gothic Book"/>
          <w:b/>
          <w:bCs/>
        </w:rPr>
      </w:pPr>
      <w:r>
        <w:rPr>
          <w:rFonts w:ascii="Franklin Gothic Book" w:hAnsi="Franklin Gothic Book"/>
          <w:b/>
          <w:bCs/>
        </w:rPr>
        <w:t xml:space="preserve">3) </w:t>
      </w:r>
      <w:r w:rsidRPr="00822F7B">
        <w:rPr>
          <w:rFonts w:ascii="Franklin Gothic Book" w:hAnsi="Franklin Gothic Book"/>
          <w:b/>
          <w:bCs/>
        </w:rPr>
        <w:t xml:space="preserve">Kriterij – </w:t>
      </w:r>
      <w:r w:rsidR="003A519E">
        <w:rPr>
          <w:rFonts w:ascii="Franklin Gothic Book" w:hAnsi="Franklin Gothic Book"/>
          <w:b/>
          <w:bCs/>
        </w:rPr>
        <w:t>Radna učinkovitost</w:t>
      </w:r>
    </w:p>
    <w:p w14:paraId="6EE61F28" w14:textId="63A61194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Primjeri iz prakse</w:t>
      </w:r>
      <w:r w:rsidR="00FF5AB3" w:rsidRPr="00822F7B">
        <w:rPr>
          <w:rFonts w:ascii="Franklin Gothic Book" w:hAnsi="Franklin Gothic Book"/>
        </w:rPr>
        <w:t xml:space="preserve"> (navesti 2-3)</w:t>
      </w:r>
      <w:r w:rsidRPr="00822F7B">
        <w:rPr>
          <w:rFonts w:ascii="Franklin Gothic Book" w:hAnsi="Franklin Gothic Book"/>
        </w:rPr>
        <w:t>:</w:t>
      </w:r>
    </w:p>
    <w:p w14:paraId="0D462869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p w14:paraId="578906C1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p w14:paraId="3ED5064F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p w14:paraId="0D5FE9A2" w14:textId="77777777" w:rsidR="00C17310" w:rsidRPr="00822F7B" w:rsidRDefault="00C17310">
      <w:pPr>
        <w:rPr>
          <w:rFonts w:ascii="Franklin Gothic Book" w:hAnsi="Franklin Gothic Book"/>
        </w:rPr>
      </w:pPr>
    </w:p>
    <w:p w14:paraId="339292AA" w14:textId="478582E2" w:rsidR="00C17310" w:rsidRPr="00822F7B" w:rsidRDefault="00001B65">
      <w:pPr>
        <w:rPr>
          <w:rFonts w:ascii="Franklin Gothic Book" w:hAnsi="Franklin Gothic Book"/>
          <w:b/>
          <w:bCs/>
        </w:rPr>
      </w:pPr>
      <w:r>
        <w:rPr>
          <w:rFonts w:ascii="Franklin Gothic Book" w:hAnsi="Franklin Gothic Book"/>
          <w:b/>
          <w:bCs/>
        </w:rPr>
        <w:t xml:space="preserve">4) </w:t>
      </w:r>
      <w:r w:rsidRPr="00822F7B">
        <w:rPr>
          <w:rFonts w:ascii="Franklin Gothic Book" w:hAnsi="Franklin Gothic Book"/>
          <w:b/>
          <w:bCs/>
        </w:rPr>
        <w:t xml:space="preserve">Kriterij – Doprinos timu </w:t>
      </w:r>
    </w:p>
    <w:p w14:paraId="4AC4C24E" w14:textId="22AE6F50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Primjeri iz prakse</w:t>
      </w:r>
      <w:r w:rsidR="00FF5AB3" w:rsidRPr="00822F7B">
        <w:rPr>
          <w:rFonts w:ascii="Franklin Gothic Book" w:hAnsi="Franklin Gothic Book"/>
        </w:rPr>
        <w:t xml:space="preserve"> (navesti 2-3)</w:t>
      </w:r>
      <w:r w:rsidRPr="00822F7B">
        <w:rPr>
          <w:rFonts w:ascii="Franklin Gothic Book" w:hAnsi="Franklin Gothic Book"/>
        </w:rPr>
        <w:t>:</w:t>
      </w:r>
    </w:p>
    <w:p w14:paraId="795F05F8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p w14:paraId="4D7500EA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p w14:paraId="1CB0FABC" w14:textId="77777777" w:rsidR="00C17310" w:rsidRPr="00822F7B" w:rsidRDefault="00F162E9">
      <w:pPr>
        <w:rPr>
          <w:rFonts w:ascii="Franklin Gothic Book" w:hAnsi="Franklin Gothic Book"/>
        </w:rPr>
      </w:pPr>
      <w:r w:rsidRPr="00822F7B">
        <w:rPr>
          <w:rFonts w:ascii="Franklin Gothic Book" w:hAnsi="Franklin Gothic Book"/>
        </w:rPr>
        <w:t>______________________________________________________________________</w:t>
      </w:r>
    </w:p>
    <w:bookmarkEnd w:id="2"/>
    <w:p w14:paraId="4C8FBD16" w14:textId="77777777" w:rsidR="00C17310" w:rsidRPr="00822F7B" w:rsidRDefault="00C17310">
      <w:pPr>
        <w:rPr>
          <w:rFonts w:ascii="Franklin Gothic Book" w:hAnsi="Franklin Gothic Book"/>
        </w:rPr>
      </w:pPr>
    </w:p>
    <w:p w14:paraId="5F622D38" w14:textId="77777777" w:rsidR="00734E04" w:rsidRPr="00822F7B" w:rsidRDefault="00734E04">
      <w:pPr>
        <w:rPr>
          <w:rFonts w:ascii="Franklin Gothic Book" w:hAnsi="Franklin Gothic Book"/>
        </w:rPr>
      </w:pPr>
    </w:p>
    <w:p w14:paraId="6597A57E" w14:textId="234010A3" w:rsidR="003A519E" w:rsidRPr="003A519E" w:rsidRDefault="003A519E" w:rsidP="003A519E">
      <w:pPr>
        <w:rPr>
          <w:rFonts w:ascii="Franklin Gothic Book" w:hAnsi="Franklin Gothic Book"/>
          <w:b/>
          <w:bCs/>
        </w:rPr>
      </w:pPr>
      <w:r>
        <w:rPr>
          <w:rFonts w:ascii="Franklin Gothic Book" w:hAnsi="Franklin Gothic Book"/>
          <w:b/>
          <w:bCs/>
        </w:rPr>
        <w:t xml:space="preserve">4. </w:t>
      </w:r>
      <w:r w:rsidRPr="003A519E">
        <w:rPr>
          <w:rFonts w:ascii="Franklin Gothic Book" w:hAnsi="Franklin Gothic Book" w:hint="eastAsia"/>
          <w:b/>
          <w:bCs/>
        </w:rPr>
        <w:t>Eliminacijski kriterij: Pošt</w:t>
      </w:r>
      <w:r w:rsidR="00001B65">
        <w:rPr>
          <w:rFonts w:ascii="Franklin Gothic Book" w:hAnsi="Franklin Gothic Book"/>
          <w:b/>
          <w:bCs/>
        </w:rPr>
        <w:t>o</w:t>
      </w:r>
      <w:r w:rsidRPr="003A519E">
        <w:rPr>
          <w:rFonts w:ascii="Franklin Gothic Book" w:hAnsi="Franklin Gothic Book" w:hint="eastAsia"/>
          <w:b/>
          <w:bCs/>
        </w:rPr>
        <w:t>vanje sigurnost i radne discipline (eliminacijski kriterij)</w:t>
      </w:r>
    </w:p>
    <w:p w14:paraId="435447E0" w14:textId="05B4B6CE" w:rsidR="003A519E" w:rsidRPr="003A519E" w:rsidRDefault="003A519E" w:rsidP="003A519E">
      <w:pPr>
        <w:rPr>
          <w:rFonts w:ascii="Franklin Gothic Book" w:hAnsi="Franklin Gothic Book"/>
        </w:rPr>
      </w:pPr>
      <w:r w:rsidRPr="003A519E">
        <w:rPr>
          <w:rFonts w:ascii="Franklin Gothic Book" w:hAnsi="Franklin Gothic Book"/>
        </w:rPr>
        <w:t xml:space="preserve">Status:   </w:t>
      </w:r>
      <w:r w:rsidRPr="003A519E">
        <w:rPr>
          <w:rFonts w:ascii="Segoe UI Symbol" w:hAnsi="Segoe UI Symbol" w:cs="Segoe UI Symbol"/>
        </w:rPr>
        <w:t>☐</w:t>
      </w:r>
      <w:r w:rsidRPr="003A519E">
        <w:rPr>
          <w:rFonts w:ascii="Franklin Gothic Book" w:hAnsi="Franklin Gothic Book"/>
        </w:rPr>
        <w:t xml:space="preserve"> Zadovoljava       </w:t>
      </w:r>
      <w:r w:rsidRPr="003A519E">
        <w:rPr>
          <w:rFonts w:ascii="Segoe UI Symbol" w:hAnsi="Segoe UI Symbol" w:cs="Segoe UI Symbol"/>
        </w:rPr>
        <w:t>☐</w:t>
      </w:r>
      <w:r w:rsidRPr="003A519E">
        <w:rPr>
          <w:rFonts w:ascii="Franklin Gothic Book" w:hAnsi="Franklin Gothic Book"/>
        </w:rPr>
        <w:t xml:space="preserve"> Ne zadovoljava (ako Ne </w:t>
      </w:r>
      <w:r w:rsidRPr="003A519E">
        <w:rPr>
          <w:rFonts w:ascii="Franklin Gothic Book" w:hAnsi="Franklin Gothic Book" w:hint="eastAsia"/>
        </w:rPr>
        <w:t>→</w:t>
      </w:r>
      <w:r w:rsidRPr="003A519E">
        <w:rPr>
          <w:rFonts w:ascii="Franklin Gothic Book" w:hAnsi="Franklin Gothic Book"/>
        </w:rPr>
        <w:t xml:space="preserve"> napredovanje nije mogu</w:t>
      </w:r>
      <w:r w:rsidRPr="003A519E">
        <w:rPr>
          <w:rFonts w:ascii="Franklin Gothic Book" w:hAnsi="Franklin Gothic Book" w:hint="eastAsia"/>
        </w:rPr>
        <w:t>ć</w:t>
      </w:r>
      <w:r w:rsidRPr="003A519E">
        <w:rPr>
          <w:rFonts w:ascii="Franklin Gothic Book" w:hAnsi="Franklin Gothic Book"/>
        </w:rPr>
        <w:t>e)</w:t>
      </w:r>
    </w:p>
    <w:p w14:paraId="6D6AADA6" w14:textId="77777777" w:rsidR="003A519E" w:rsidRDefault="003A519E">
      <w:pPr>
        <w:rPr>
          <w:rFonts w:ascii="Franklin Gothic Book" w:hAnsi="Franklin Gothic Book"/>
          <w:b/>
          <w:bCs/>
        </w:rPr>
      </w:pPr>
    </w:p>
    <w:p w14:paraId="1528C4D4" w14:textId="72E46D89" w:rsidR="00C17310" w:rsidRPr="00822F7B" w:rsidRDefault="003A519E">
      <w:pPr>
        <w:rPr>
          <w:rFonts w:ascii="Franklin Gothic Book" w:hAnsi="Franklin Gothic Book"/>
          <w:b/>
          <w:bCs/>
        </w:rPr>
      </w:pPr>
      <w:r>
        <w:rPr>
          <w:rFonts w:ascii="Franklin Gothic Book" w:hAnsi="Franklin Gothic Book"/>
          <w:b/>
          <w:bCs/>
        </w:rPr>
        <w:t>5</w:t>
      </w:r>
      <w:r w:rsidRPr="00822F7B">
        <w:rPr>
          <w:rFonts w:ascii="Franklin Gothic Book" w:hAnsi="Franklin Gothic Book"/>
          <w:b/>
          <w:bCs/>
        </w:rPr>
        <w:t>. ZAKLJUČAK RUKOVODITELJA</w:t>
      </w:r>
    </w:p>
    <w:p w14:paraId="28969465" w14:textId="77777777" w:rsidR="0030687F" w:rsidRPr="0030687F" w:rsidRDefault="0030687F" w:rsidP="0030687F">
      <w:pPr>
        <w:rPr>
          <w:rFonts w:ascii="Franklin Gothic Book" w:hAnsi="Franklin Gothic Book"/>
        </w:rPr>
      </w:pPr>
      <w:r w:rsidRPr="0030687F">
        <w:rPr>
          <w:rFonts w:ascii="Franklin Gothic Book" w:hAnsi="Franklin Gothic Book"/>
        </w:rPr>
        <w:t>Preporuka:</w:t>
      </w:r>
    </w:p>
    <w:p w14:paraId="392F6443" w14:textId="382F7C1C" w:rsidR="0030687F" w:rsidRPr="001C06DC" w:rsidRDefault="0030687F">
      <w:pPr>
        <w:rPr>
          <w:rFonts w:ascii="Franklin Gothic Book" w:hAnsi="Franklin Gothic Book"/>
        </w:rPr>
      </w:pPr>
      <w:r w:rsidRPr="0030687F">
        <w:rPr>
          <w:rFonts w:ascii="Franklin Gothic Book" w:hAnsi="Franklin Gothic Book"/>
        </w:rPr>
        <w:t xml:space="preserve">Predlažem napredovanje </w:t>
      </w:r>
      <w:r>
        <w:rPr>
          <w:rFonts w:ascii="Franklin Gothic Book" w:hAnsi="Franklin Gothic Book"/>
        </w:rPr>
        <w:t xml:space="preserve">iz PP u SP platnog razreda </w:t>
      </w:r>
      <w:r w:rsidRPr="0030687F">
        <w:rPr>
          <w:rFonts w:ascii="Franklin Gothic Book" w:hAnsi="Franklin Gothic Book"/>
          <w:sz w:val="20"/>
          <w:szCs w:val="20"/>
        </w:rPr>
        <w:t>(upisati prijedlog % povećanje plaće)</w:t>
      </w:r>
      <w:r w:rsidRPr="0030687F">
        <w:rPr>
          <w:rFonts w:ascii="Franklin Gothic Book" w:hAnsi="Franklin Gothic Book"/>
        </w:rPr>
        <w:t xml:space="preserve">: </w:t>
      </w:r>
      <w:r w:rsidRPr="0030687F">
        <w:rPr>
          <w:rFonts w:ascii="Franklin Gothic Book" w:hAnsi="Franklin Gothic Book"/>
          <w:color w:val="000000" w:themeColor="text1"/>
          <w:u w:val="single"/>
        </w:rPr>
        <w:tab/>
      </w:r>
      <w:r w:rsidRPr="0030687F">
        <w:rPr>
          <w:rFonts w:ascii="Franklin Gothic Book" w:hAnsi="Franklin Gothic Book"/>
          <w:color w:val="000000" w:themeColor="text1"/>
          <w:u w:val="single"/>
        </w:rPr>
        <w:tab/>
      </w:r>
    </w:p>
    <w:p w14:paraId="63043723" w14:textId="77777777" w:rsidR="0030687F" w:rsidRPr="0030687F" w:rsidRDefault="0030687F" w:rsidP="0030687F">
      <w:pPr>
        <w:rPr>
          <w:rFonts w:asciiTheme="minorHAnsi" w:hAnsiTheme="minorHAnsi"/>
        </w:rPr>
      </w:pPr>
    </w:p>
    <w:p w14:paraId="33C42E74" w14:textId="77777777" w:rsidR="0030687F" w:rsidRPr="0030687F" w:rsidRDefault="0030687F" w:rsidP="0030687F">
      <w:pPr>
        <w:keepNext/>
        <w:keepLines/>
        <w:spacing w:before="200" w:after="0"/>
        <w:outlineLvl w:val="1"/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</w:rPr>
      </w:pPr>
      <w:r w:rsidRPr="0030687F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</w:rPr>
        <w:t>Potpis rukovoditelja:</w:t>
      </w:r>
    </w:p>
    <w:p w14:paraId="0836F1D5" w14:textId="77777777" w:rsidR="0030687F" w:rsidRPr="0030687F" w:rsidRDefault="0030687F" w:rsidP="0030687F">
      <w:pPr>
        <w:rPr>
          <w:rFonts w:ascii="Franklin Gothic Book" w:hAnsi="Franklin Gothic Book"/>
          <w:color w:val="000000" w:themeColor="text1"/>
        </w:rPr>
      </w:pPr>
    </w:p>
    <w:p w14:paraId="3EE83C1D" w14:textId="77777777" w:rsidR="0030687F" w:rsidRPr="0030687F" w:rsidRDefault="0030687F" w:rsidP="0030687F">
      <w:pPr>
        <w:rPr>
          <w:rFonts w:ascii="Franklin Gothic Book" w:hAnsi="Franklin Gothic Book"/>
          <w:color w:val="000000" w:themeColor="text1"/>
          <w:u w:val="single"/>
        </w:rPr>
      </w:pPr>
      <w:r w:rsidRPr="0030687F">
        <w:rPr>
          <w:rFonts w:ascii="Franklin Gothic Book" w:hAnsi="Franklin Gothic Book"/>
          <w:color w:val="000000" w:themeColor="text1"/>
          <w:u w:val="single"/>
        </w:rPr>
        <w:tab/>
      </w:r>
      <w:r w:rsidRPr="0030687F">
        <w:rPr>
          <w:rFonts w:ascii="Franklin Gothic Book" w:hAnsi="Franklin Gothic Book"/>
          <w:color w:val="000000" w:themeColor="text1"/>
          <w:u w:val="single"/>
        </w:rPr>
        <w:tab/>
      </w:r>
      <w:r w:rsidRPr="0030687F">
        <w:rPr>
          <w:rFonts w:ascii="Franklin Gothic Book" w:hAnsi="Franklin Gothic Book"/>
          <w:color w:val="000000" w:themeColor="text1"/>
          <w:u w:val="single"/>
        </w:rPr>
        <w:tab/>
      </w:r>
      <w:r w:rsidRPr="0030687F">
        <w:rPr>
          <w:rFonts w:ascii="Franklin Gothic Book" w:hAnsi="Franklin Gothic Book"/>
          <w:color w:val="000000" w:themeColor="text1"/>
          <w:u w:val="single"/>
        </w:rPr>
        <w:tab/>
      </w:r>
      <w:r w:rsidRPr="0030687F">
        <w:rPr>
          <w:rFonts w:ascii="Franklin Gothic Book" w:hAnsi="Franklin Gothic Book"/>
          <w:color w:val="000000" w:themeColor="text1"/>
          <w:u w:val="single"/>
        </w:rPr>
        <w:tab/>
      </w:r>
      <w:r w:rsidRPr="0030687F">
        <w:rPr>
          <w:rFonts w:ascii="Franklin Gothic Book" w:hAnsi="Franklin Gothic Book"/>
          <w:color w:val="000000" w:themeColor="text1"/>
          <w:u w:val="single"/>
        </w:rPr>
        <w:tab/>
      </w:r>
      <w:r w:rsidRPr="0030687F">
        <w:rPr>
          <w:rFonts w:ascii="Franklin Gothic Book" w:hAnsi="Franklin Gothic Book"/>
          <w:color w:val="000000" w:themeColor="text1"/>
          <w:u w:val="single"/>
        </w:rPr>
        <w:tab/>
      </w:r>
    </w:p>
    <w:p w14:paraId="6E57062A" w14:textId="77777777" w:rsidR="0030687F" w:rsidRPr="0030687F" w:rsidRDefault="0030687F" w:rsidP="0030687F">
      <w:pPr>
        <w:rPr>
          <w:rFonts w:ascii="Franklin Gothic Book" w:hAnsi="Franklin Gothic Book"/>
          <w:color w:val="000000" w:themeColor="text1"/>
        </w:rPr>
      </w:pPr>
    </w:p>
    <w:p w14:paraId="1B946D19" w14:textId="77777777" w:rsidR="0030687F" w:rsidRPr="0030687F" w:rsidRDefault="0030687F" w:rsidP="0030687F">
      <w:pPr>
        <w:rPr>
          <w:rFonts w:ascii="Franklin Gothic Book" w:hAnsi="Franklin Gothic Book"/>
          <w:color w:val="000000" w:themeColor="text1"/>
        </w:rPr>
      </w:pPr>
      <w:r w:rsidRPr="0030687F">
        <w:rPr>
          <w:rFonts w:ascii="Franklin Gothic Book" w:hAnsi="Franklin Gothic Book"/>
          <w:color w:val="000000" w:themeColor="text1"/>
        </w:rPr>
        <w:t xml:space="preserve">Datum: </w:t>
      </w:r>
      <w:r w:rsidRPr="0030687F">
        <w:rPr>
          <w:rFonts w:ascii="Franklin Gothic Book" w:hAnsi="Franklin Gothic Book"/>
          <w:color w:val="000000" w:themeColor="text1"/>
          <w:u w:val="single"/>
        </w:rPr>
        <w:tab/>
      </w:r>
      <w:r w:rsidRPr="0030687F">
        <w:rPr>
          <w:rFonts w:ascii="Franklin Gothic Book" w:hAnsi="Franklin Gothic Book"/>
          <w:color w:val="000000" w:themeColor="text1"/>
          <w:u w:val="single"/>
        </w:rPr>
        <w:tab/>
      </w:r>
      <w:r w:rsidRPr="0030687F">
        <w:rPr>
          <w:rFonts w:ascii="Franklin Gothic Book" w:hAnsi="Franklin Gothic Book"/>
          <w:color w:val="000000" w:themeColor="text1"/>
          <w:u w:val="single"/>
        </w:rPr>
        <w:tab/>
      </w:r>
      <w:r w:rsidRPr="0030687F">
        <w:rPr>
          <w:rFonts w:ascii="Franklin Gothic Book" w:hAnsi="Franklin Gothic Book"/>
          <w:color w:val="000000" w:themeColor="text1"/>
        </w:rPr>
        <w:tab/>
      </w:r>
      <w:r w:rsidRPr="0030687F">
        <w:rPr>
          <w:rFonts w:ascii="Franklin Gothic Book" w:hAnsi="Franklin Gothic Book"/>
          <w:color w:val="000000" w:themeColor="text1"/>
        </w:rPr>
        <w:tab/>
      </w:r>
      <w:r w:rsidRPr="0030687F">
        <w:rPr>
          <w:rFonts w:ascii="Franklin Gothic Book" w:hAnsi="Franklin Gothic Book"/>
          <w:color w:val="000000" w:themeColor="text1"/>
        </w:rPr>
        <w:tab/>
      </w:r>
    </w:p>
    <w:p w14:paraId="282A2B08" w14:textId="77777777" w:rsidR="0030687F" w:rsidRDefault="0030687F" w:rsidP="0030687F">
      <w:pPr>
        <w:rPr>
          <w:rFonts w:ascii="Franklin Gothic Book" w:hAnsi="Franklin Gothic Book"/>
          <w:color w:val="000000" w:themeColor="text1"/>
        </w:rPr>
      </w:pPr>
    </w:p>
    <w:p w14:paraId="6443728A" w14:textId="77777777" w:rsidR="00001B65" w:rsidRPr="0030687F" w:rsidRDefault="00001B65" w:rsidP="0030687F">
      <w:pPr>
        <w:rPr>
          <w:rFonts w:ascii="Franklin Gothic Book" w:hAnsi="Franklin Gothic Book"/>
          <w:color w:val="000000" w:themeColor="text1"/>
        </w:rPr>
      </w:pPr>
    </w:p>
    <w:p w14:paraId="74C1884D" w14:textId="77777777" w:rsidR="0030687F" w:rsidRPr="0030687F" w:rsidRDefault="0030687F" w:rsidP="0030687F">
      <w:pPr>
        <w:keepNext/>
        <w:keepLines/>
        <w:spacing w:before="200" w:after="0"/>
        <w:outlineLvl w:val="1"/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</w:rPr>
      </w:pPr>
      <w:r w:rsidRPr="0030687F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</w:rPr>
        <w:t>Suglasnosti:</w:t>
      </w:r>
    </w:p>
    <w:p w14:paraId="1C17C2A2" w14:textId="77777777" w:rsidR="0030687F" w:rsidRPr="0030687F" w:rsidRDefault="0030687F" w:rsidP="0030687F">
      <w:pPr>
        <w:rPr>
          <w:rFonts w:ascii="Franklin Gothic Book" w:hAnsi="Franklin Gothic Book"/>
        </w:rPr>
      </w:pPr>
    </w:p>
    <w:p w14:paraId="56927E4B" w14:textId="77777777" w:rsidR="0030687F" w:rsidRPr="0030687F" w:rsidRDefault="0030687F" w:rsidP="0030687F">
      <w:pPr>
        <w:rPr>
          <w:rFonts w:ascii="Franklin Gothic Book" w:hAnsi="Franklin Gothic Book"/>
        </w:rPr>
      </w:pPr>
      <w:r w:rsidRPr="0030687F">
        <w:rPr>
          <w:rFonts w:ascii="Franklin Gothic Book" w:hAnsi="Franklin Gothic Book"/>
        </w:rPr>
        <w:t>Direktor sektora: ____________________________  Datum: ________________</w:t>
      </w:r>
    </w:p>
    <w:p w14:paraId="4D03DAFD" w14:textId="77777777" w:rsidR="0030687F" w:rsidRPr="0030687F" w:rsidRDefault="0030687F" w:rsidP="0030687F">
      <w:pPr>
        <w:rPr>
          <w:rFonts w:ascii="Franklin Gothic Book" w:hAnsi="Franklin Gothic Book"/>
        </w:rPr>
      </w:pPr>
    </w:p>
    <w:p w14:paraId="4A2CB8A4" w14:textId="10B920EE" w:rsidR="00C17310" w:rsidRPr="00822F7B" w:rsidRDefault="0030687F">
      <w:pPr>
        <w:rPr>
          <w:rFonts w:ascii="Franklin Gothic Book" w:hAnsi="Franklin Gothic Book"/>
        </w:rPr>
      </w:pPr>
      <w:r w:rsidRPr="0030687F">
        <w:rPr>
          <w:rFonts w:ascii="Franklin Gothic Book" w:hAnsi="Franklin Gothic Book"/>
        </w:rPr>
        <w:t>HR: ______________________________________     Datum: ________________</w:t>
      </w:r>
      <w:bookmarkEnd w:id="0"/>
    </w:p>
    <w:sectPr w:rsidR="00C17310" w:rsidRPr="00822F7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50ECD" w14:textId="77777777" w:rsidR="00D14B53" w:rsidRPr="00822F7B" w:rsidRDefault="00D14B53" w:rsidP="00734E04">
      <w:pPr>
        <w:spacing w:after="0" w:line="240" w:lineRule="auto"/>
        <w:rPr>
          <w:rFonts w:hint="eastAsia"/>
        </w:rPr>
      </w:pPr>
      <w:r w:rsidRPr="00822F7B">
        <w:separator/>
      </w:r>
    </w:p>
  </w:endnote>
  <w:endnote w:type="continuationSeparator" w:id="0">
    <w:p w14:paraId="78D5F8EE" w14:textId="77777777" w:rsidR="00D14B53" w:rsidRPr="00822F7B" w:rsidRDefault="00D14B53" w:rsidP="00734E04">
      <w:pPr>
        <w:spacing w:after="0" w:line="240" w:lineRule="auto"/>
        <w:rPr>
          <w:rFonts w:hint="eastAsia"/>
        </w:rPr>
      </w:pPr>
      <w:r w:rsidRPr="00822F7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78208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1C7F81" w14:textId="1E63D2A7" w:rsidR="008F1714" w:rsidRDefault="008F17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71D986" w14:textId="77777777" w:rsidR="004A6B4B" w:rsidRDefault="004A6B4B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624AE" w14:textId="77777777" w:rsidR="00D14B53" w:rsidRPr="00822F7B" w:rsidRDefault="00D14B53" w:rsidP="00734E04">
      <w:pPr>
        <w:spacing w:after="0" w:line="240" w:lineRule="auto"/>
        <w:rPr>
          <w:rFonts w:hint="eastAsia"/>
        </w:rPr>
      </w:pPr>
      <w:r w:rsidRPr="00822F7B">
        <w:separator/>
      </w:r>
    </w:p>
  </w:footnote>
  <w:footnote w:type="continuationSeparator" w:id="0">
    <w:p w14:paraId="579026C1" w14:textId="77777777" w:rsidR="00D14B53" w:rsidRPr="00822F7B" w:rsidRDefault="00D14B53" w:rsidP="00734E04">
      <w:pPr>
        <w:spacing w:after="0" w:line="240" w:lineRule="auto"/>
        <w:rPr>
          <w:rFonts w:hint="eastAsia"/>
        </w:rPr>
      </w:pPr>
      <w:r w:rsidRPr="00822F7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71AB6" w14:textId="6C94BA83" w:rsidR="00734E04" w:rsidRPr="00822F7B" w:rsidRDefault="001C06DC">
    <w:pPr>
      <w:pStyle w:val="Header"/>
      <w:rPr>
        <w:rFonts w:ascii="Franklin Gothic Book" w:hAnsi="Franklin Gothic Book"/>
      </w:rPr>
    </w:pPr>
    <w:r>
      <w:rPr>
        <w:noProof/>
        <w:sz w:val="21"/>
        <w:szCs w:val="21"/>
        <w:lang w:eastAsia="hr-HR"/>
      </w:rPr>
      <w:drawing>
        <wp:anchor distT="0" distB="0" distL="114300" distR="114300" simplePos="0" relativeHeight="251659264" behindDoc="1" locked="0" layoutInCell="1" allowOverlap="1" wp14:anchorId="20C43152" wp14:editId="52C49F9A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991203" cy="161988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91203" cy="16198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205C9F"/>
    <w:multiLevelType w:val="hybridMultilevel"/>
    <w:tmpl w:val="B748E386"/>
    <w:lvl w:ilvl="0" w:tplc="55C6EB7C">
      <w:numFmt w:val="bullet"/>
      <w:lvlText w:val="•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76F25"/>
    <w:multiLevelType w:val="hybridMultilevel"/>
    <w:tmpl w:val="691CE2E6"/>
    <w:lvl w:ilvl="0" w:tplc="6AD27C1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518406">
    <w:abstractNumId w:val="8"/>
  </w:num>
  <w:num w:numId="2" w16cid:durableId="589780614">
    <w:abstractNumId w:val="6"/>
  </w:num>
  <w:num w:numId="3" w16cid:durableId="196354212">
    <w:abstractNumId w:val="5"/>
  </w:num>
  <w:num w:numId="4" w16cid:durableId="687025384">
    <w:abstractNumId w:val="4"/>
  </w:num>
  <w:num w:numId="5" w16cid:durableId="1784690564">
    <w:abstractNumId w:val="7"/>
  </w:num>
  <w:num w:numId="6" w16cid:durableId="1406220900">
    <w:abstractNumId w:val="3"/>
  </w:num>
  <w:num w:numId="7" w16cid:durableId="1216622042">
    <w:abstractNumId w:val="2"/>
  </w:num>
  <w:num w:numId="8" w16cid:durableId="1319189428">
    <w:abstractNumId w:val="1"/>
  </w:num>
  <w:num w:numId="9" w16cid:durableId="195973844">
    <w:abstractNumId w:val="0"/>
  </w:num>
  <w:num w:numId="10" w16cid:durableId="132598170">
    <w:abstractNumId w:val="10"/>
  </w:num>
  <w:num w:numId="11" w16cid:durableId="15879534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65"/>
    <w:rsid w:val="00001B65"/>
    <w:rsid w:val="00004B60"/>
    <w:rsid w:val="00026352"/>
    <w:rsid w:val="00026FC0"/>
    <w:rsid w:val="00034616"/>
    <w:rsid w:val="00047170"/>
    <w:rsid w:val="00054528"/>
    <w:rsid w:val="00054B6F"/>
    <w:rsid w:val="0006063C"/>
    <w:rsid w:val="00076576"/>
    <w:rsid w:val="000872C3"/>
    <w:rsid w:val="000A647B"/>
    <w:rsid w:val="000C0DD7"/>
    <w:rsid w:val="000C4938"/>
    <w:rsid w:val="000D6045"/>
    <w:rsid w:val="00100C00"/>
    <w:rsid w:val="00131F6D"/>
    <w:rsid w:val="0015074B"/>
    <w:rsid w:val="00195459"/>
    <w:rsid w:val="001B6249"/>
    <w:rsid w:val="001C06DC"/>
    <w:rsid w:val="00227AD7"/>
    <w:rsid w:val="00232446"/>
    <w:rsid w:val="002355C5"/>
    <w:rsid w:val="0025056C"/>
    <w:rsid w:val="00286829"/>
    <w:rsid w:val="0029639D"/>
    <w:rsid w:val="0030687F"/>
    <w:rsid w:val="00326F90"/>
    <w:rsid w:val="003A519E"/>
    <w:rsid w:val="00413C8B"/>
    <w:rsid w:val="00474290"/>
    <w:rsid w:val="00482AB2"/>
    <w:rsid w:val="004A6B4B"/>
    <w:rsid w:val="004C5C30"/>
    <w:rsid w:val="0057403D"/>
    <w:rsid w:val="005F1449"/>
    <w:rsid w:val="005F4DD6"/>
    <w:rsid w:val="0060179B"/>
    <w:rsid w:val="006E6BB9"/>
    <w:rsid w:val="006F3D47"/>
    <w:rsid w:val="007015F1"/>
    <w:rsid w:val="0073095C"/>
    <w:rsid w:val="00734E04"/>
    <w:rsid w:val="00747AA7"/>
    <w:rsid w:val="007563BB"/>
    <w:rsid w:val="007840C0"/>
    <w:rsid w:val="007A432A"/>
    <w:rsid w:val="00822F7B"/>
    <w:rsid w:val="00841BB1"/>
    <w:rsid w:val="00863C3C"/>
    <w:rsid w:val="00887593"/>
    <w:rsid w:val="008F1714"/>
    <w:rsid w:val="00944ACB"/>
    <w:rsid w:val="009646D3"/>
    <w:rsid w:val="009823B1"/>
    <w:rsid w:val="009930D0"/>
    <w:rsid w:val="009D57C8"/>
    <w:rsid w:val="009F7AFC"/>
    <w:rsid w:val="00A03584"/>
    <w:rsid w:val="00A80F70"/>
    <w:rsid w:val="00AA1D8D"/>
    <w:rsid w:val="00AC6C25"/>
    <w:rsid w:val="00B04393"/>
    <w:rsid w:val="00B24A46"/>
    <w:rsid w:val="00B32411"/>
    <w:rsid w:val="00B33E83"/>
    <w:rsid w:val="00B41DEA"/>
    <w:rsid w:val="00B47587"/>
    <w:rsid w:val="00B47730"/>
    <w:rsid w:val="00B679ED"/>
    <w:rsid w:val="00BE6E03"/>
    <w:rsid w:val="00C011F6"/>
    <w:rsid w:val="00C16971"/>
    <w:rsid w:val="00C17310"/>
    <w:rsid w:val="00CB0664"/>
    <w:rsid w:val="00CC587F"/>
    <w:rsid w:val="00CE64ED"/>
    <w:rsid w:val="00CF6F81"/>
    <w:rsid w:val="00D005EC"/>
    <w:rsid w:val="00D06377"/>
    <w:rsid w:val="00D14B53"/>
    <w:rsid w:val="00DE70F3"/>
    <w:rsid w:val="00E06A0E"/>
    <w:rsid w:val="00F162E9"/>
    <w:rsid w:val="00FA4446"/>
    <w:rsid w:val="00FB0263"/>
    <w:rsid w:val="00FB17DC"/>
    <w:rsid w:val="00FB65A6"/>
    <w:rsid w:val="00FC693F"/>
    <w:rsid w:val="00FF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5C0835"/>
  <w14:defaultImageDpi w14:val="300"/>
  <w15:docId w15:val="{9519AD0D-3AD9-4550-B0B2-98FE4773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Franklin Gothic" w:hAnsi="Franklin Gothic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64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Mačešić</cp:lastModifiedBy>
  <cp:revision>16</cp:revision>
  <dcterms:created xsi:type="dcterms:W3CDTF">2026-02-19T15:47:00Z</dcterms:created>
  <dcterms:modified xsi:type="dcterms:W3CDTF">2026-03-13T13:41:00Z</dcterms:modified>
  <cp:category/>
</cp:coreProperties>
</file>